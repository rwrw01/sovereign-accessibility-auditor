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5404" w14:textId="77777777" w:rsidR="009436E3" w:rsidRDefault="009436E3"/>
    <w:p w14:paraId="1A4E2513" w14:textId="77777777" w:rsidR="009436E3" w:rsidRDefault="009436E3"/>
    <w:p w14:paraId="42F11B0D" w14:textId="77777777" w:rsidR="009436E3" w:rsidRDefault="009436E3"/>
    <w:p w14:paraId="36A790B3" w14:textId="77777777" w:rsidR="009436E3" w:rsidRDefault="009436E3"/>
    <w:p w14:paraId="5566E7BC" w14:textId="77777777" w:rsidR="009436E3" w:rsidRDefault="00000000">
      <w:pPr>
        <w:jc w:val="center"/>
      </w:pPr>
      <w:r>
        <w:rPr>
          <w:b/>
          <w:color w:val="DA3C2B"/>
          <w:sz w:val="64"/>
        </w:rPr>
        <w:t>Bravis Ziekenhuis</w:t>
      </w:r>
    </w:p>
    <w:p w14:paraId="67D506CA" w14:textId="77777777" w:rsidR="009436E3" w:rsidRDefault="00000000">
      <w:pPr>
        <w:jc w:val="center"/>
      </w:pPr>
      <w:r>
        <w:rPr>
          <w:sz w:val="40"/>
        </w:rPr>
        <w:t>Toegankelijkheidsrapport WCAG 2.0 AA</w:t>
      </w:r>
    </w:p>
    <w:p w14:paraId="72725802" w14:textId="77777777" w:rsidR="009436E3" w:rsidRDefault="009436E3"/>
    <w:p w14:paraId="27A742C2" w14:textId="77777777" w:rsidR="009436E3" w:rsidRDefault="00000000">
      <w:pPr>
        <w:jc w:val="center"/>
      </w:pPr>
      <w:r>
        <w:rPr>
          <w:color w:val="7F8C8D"/>
          <w:sz w:val="26"/>
        </w:rPr>
        <w:t>Geautomatiseerde scan van 13 pagina's op www.bravis.nl</w:t>
      </w:r>
    </w:p>
    <w:p w14:paraId="56B8D408" w14:textId="77777777" w:rsidR="009436E3" w:rsidRDefault="009436E3"/>
    <w:p w14:paraId="0BAB22A8" w14:textId="77777777" w:rsidR="009436E3" w:rsidRDefault="009436E3"/>
    <w:p w14:paraId="3F5D4226" w14:textId="77777777" w:rsidR="009436E3" w:rsidRDefault="00000000">
      <w:pPr>
        <w:jc w:val="center"/>
      </w:pPr>
      <w:r>
        <w:rPr>
          <w:color w:val="7F8C8D"/>
        </w:rPr>
        <w:t>Datum: 02 maart 2026</w:t>
      </w:r>
    </w:p>
    <w:p w14:paraId="77BF91B4" w14:textId="77777777" w:rsidR="009436E3" w:rsidRDefault="00000000">
      <w:pPr>
        <w:jc w:val="center"/>
      </w:pPr>
      <w:r>
        <w:rPr>
          <w:color w:val="7F8C8D"/>
        </w:rPr>
        <w:t>Standaard: WCAG 2.0 Level AA (wettelijke minimumeis)</w:t>
      </w:r>
    </w:p>
    <w:p w14:paraId="0B45A7CC" w14:textId="77777777" w:rsidR="009436E3" w:rsidRDefault="00000000">
      <w:pPr>
        <w:jc w:val="center"/>
      </w:pPr>
      <w:r>
        <w:rPr>
          <w:color w:val="7F8C8D"/>
        </w:rPr>
        <w:t>Tool: Pa11y Dashboard v5.0.0 (HTML_CodeSniffer)</w:t>
      </w:r>
    </w:p>
    <w:p w14:paraId="0A42E4E6" w14:textId="77777777" w:rsidR="009436E3" w:rsidRDefault="00000000">
      <w:pPr>
        <w:jc w:val="center"/>
      </w:pPr>
      <w:r>
        <w:rPr>
          <w:color w:val="7F8C8D"/>
        </w:rPr>
        <w:t>Status: Intern adviesrapport</w:t>
      </w:r>
    </w:p>
    <w:p w14:paraId="43541057" w14:textId="77777777" w:rsidR="009436E3" w:rsidRDefault="00000000">
      <w:r>
        <w:br w:type="page"/>
      </w:r>
    </w:p>
    <w:p w14:paraId="0B03A9B5" w14:textId="77777777" w:rsidR="009436E3" w:rsidRDefault="00000000">
      <w:pPr>
        <w:pStyle w:val="Kop1"/>
      </w:pPr>
      <w:r>
        <w:lastRenderedPageBreak/>
        <w:t>Inhoudsopgave</w:t>
      </w:r>
    </w:p>
    <w:p w14:paraId="26923EE6" w14:textId="77777777" w:rsidR="009436E3" w:rsidRDefault="00000000">
      <w:r>
        <w:rPr>
          <w:b/>
        </w:rPr>
        <w:t xml:space="preserve">1. </w:t>
      </w:r>
      <w:r>
        <w:t>Conclusie en aanbevelingen</w:t>
      </w:r>
    </w:p>
    <w:p w14:paraId="5383D598" w14:textId="77777777" w:rsidR="009436E3" w:rsidRDefault="00000000">
      <w:r>
        <w:rPr>
          <w:b/>
        </w:rPr>
        <w:t xml:space="preserve">2. </w:t>
      </w:r>
      <w:r>
        <w:t>Gap-analyse: waar staat bravis.nl?</w:t>
      </w:r>
    </w:p>
    <w:p w14:paraId="03A61279" w14:textId="77777777" w:rsidR="009436E3" w:rsidRDefault="00000000">
      <w:r>
        <w:rPr>
          <w:b/>
        </w:rPr>
        <w:t xml:space="preserve">3. </w:t>
      </w:r>
      <w:r>
        <w:t>Bevindingen — site-breed (template)</w:t>
      </w:r>
    </w:p>
    <w:p w14:paraId="151F4ECD" w14:textId="77777777" w:rsidR="009436E3" w:rsidRDefault="00000000">
      <w:r>
        <w:rPr>
          <w:b/>
        </w:rPr>
        <w:t xml:space="preserve">4. </w:t>
      </w:r>
      <w:r>
        <w:t>Bevindingen — pagina-specifiek</w:t>
      </w:r>
    </w:p>
    <w:p w14:paraId="6D1ED3B4" w14:textId="77777777" w:rsidR="009436E3" w:rsidRDefault="00000000">
      <w:r>
        <w:rPr>
          <w:b/>
        </w:rPr>
        <w:t xml:space="preserve">5. </w:t>
      </w:r>
      <w:r>
        <w:t>Actieplan</w:t>
      </w:r>
    </w:p>
    <w:p w14:paraId="52AC9A4C" w14:textId="77777777" w:rsidR="009436E3" w:rsidRDefault="00000000">
      <w:r>
        <w:rPr>
          <w:b/>
        </w:rPr>
        <w:t xml:space="preserve">6. </w:t>
      </w:r>
      <w:r>
        <w:t>Risico-analyse</w:t>
      </w:r>
    </w:p>
    <w:p w14:paraId="42A843D4" w14:textId="77777777" w:rsidR="009436E3" w:rsidRDefault="00000000">
      <w:r>
        <w:rPr>
          <w:b/>
        </w:rPr>
        <w:t xml:space="preserve">A. </w:t>
      </w:r>
      <w:r>
        <w:t>Bijlage A — Scorebord alle pagina's</w:t>
      </w:r>
    </w:p>
    <w:p w14:paraId="4C3EFD46" w14:textId="77777777" w:rsidR="009436E3" w:rsidRDefault="00000000">
      <w:r>
        <w:rPr>
          <w:b/>
        </w:rPr>
        <w:t xml:space="preserve">B. </w:t>
      </w:r>
      <w:r>
        <w:t>Bijlage B — Exacte locaties per fout</w:t>
      </w:r>
    </w:p>
    <w:p w14:paraId="2787376E" w14:textId="77777777" w:rsidR="009436E3" w:rsidRDefault="00000000">
      <w:r>
        <w:rPr>
          <w:b/>
        </w:rPr>
        <w:t xml:space="preserve">C. </w:t>
      </w:r>
      <w:r>
        <w:t>Bijlage C — Visuele plattegrond</w:t>
      </w:r>
    </w:p>
    <w:p w14:paraId="09663801" w14:textId="77777777" w:rsidR="009436E3" w:rsidRDefault="00000000">
      <w:r>
        <w:rPr>
          <w:b/>
        </w:rPr>
        <w:t xml:space="preserve">D. </w:t>
      </w:r>
      <w:r>
        <w:t>Bijlage D — Woordenlijst</w:t>
      </w:r>
    </w:p>
    <w:p w14:paraId="317F24F4" w14:textId="77777777" w:rsidR="009436E3" w:rsidRDefault="00000000">
      <w:r>
        <w:br w:type="page"/>
      </w:r>
    </w:p>
    <w:p w14:paraId="75B96D05" w14:textId="77777777" w:rsidR="009436E3" w:rsidRDefault="00000000">
      <w:pPr>
        <w:pStyle w:val="Kop1"/>
      </w:pPr>
      <w:r>
        <w:lastRenderedPageBreak/>
        <w:t>1. Conclusie en aanbevelingen</w:t>
      </w:r>
    </w:p>
    <w:p w14:paraId="6598447D" w14:textId="77777777" w:rsidR="009436E3" w:rsidRDefault="00000000">
      <w:r>
        <w:rPr>
          <w:b/>
          <w:sz w:val="26"/>
        </w:rPr>
        <w:t>Kernboodschap</w:t>
      </w:r>
    </w:p>
    <w:p w14:paraId="1D884A00" w14:textId="77777777" w:rsidR="009436E3" w:rsidRDefault="00000000">
      <w:r>
        <w:t xml:space="preserve">De website www.bravis.nl voldoet op dit moment niet aan de wettelijke toegankelijkheidseisen (WCAG 2.0 Level AA). Een geautomatiseerde scan van 13 pagina's heeft </w:t>
      </w:r>
      <w:r>
        <w:rPr>
          <w:b/>
        </w:rPr>
        <w:t>1.173 fouten</w:t>
      </w:r>
      <w:r>
        <w:t xml:space="preserve"> aangetroffen die directe actie vereisen. Het overgrote deel van deze fouten (circa 85%) wordt veroorzaakt door het </w:t>
      </w:r>
      <w:r>
        <w:rPr>
          <w:b/>
        </w:rPr>
        <w:t>websitetemplate</w:t>
      </w:r>
      <w:r>
        <w:t xml:space="preserve"> (header, footer en hergebruikte componenten). Dit betekent dat </w:t>
      </w:r>
      <w:r>
        <w:rPr>
          <w:b/>
        </w:rPr>
        <w:t>een beperkt aantal aanpassingen in het template het merendeel van alle fouten oplost, op alle pagina's tegelijk.</w:t>
      </w:r>
    </w:p>
    <w:p w14:paraId="108BACA2" w14:textId="77777777" w:rsidR="009436E3" w:rsidRDefault="009436E3"/>
    <w:p w14:paraId="596A7307" w14:textId="77777777" w:rsidR="009436E3" w:rsidRDefault="00000000">
      <w:r>
        <w:rPr>
          <w:b/>
          <w:sz w:val="26"/>
        </w:rPr>
        <w:t>Top 3 aanbevelingen</w:t>
      </w:r>
    </w:p>
    <w:p w14:paraId="63CBCBE0" w14:textId="77777777" w:rsidR="009436E3" w:rsidRDefault="00000000">
      <w:r>
        <w:rPr>
          <w:b/>
        </w:rPr>
        <w:t xml:space="preserve">Fix het template (header/footer): </w:t>
      </w:r>
      <w:r>
        <w:t>Lost ~1.045 van de 1.173 fouten op (89%). Betreft: dubbele ID's in logo-SVG's, ontbrekende labels op zoekvelden, ontbrekende alt-tekst op logo en vlaggetje, en een onbereikbare zoekknop. Dit zijn onzichtbare wijzigingen — reguliere bezoekers merken er niets van.</w:t>
      </w:r>
    </w:p>
    <w:p w14:paraId="1C5945A4" w14:textId="77777777" w:rsidR="009436E3" w:rsidRDefault="00000000">
      <w:r>
        <w:rPr>
          <w:b/>
        </w:rPr>
        <w:t xml:space="preserve">Verwijder de zoom-beperking op mobiel: </w:t>
      </w:r>
      <w:r>
        <w:t>De viewport-instelling blokkeert inzoomen. Slechtziende bezoekers kunnen tekst niet vergroten. Dit is een wijziging van 1 regel code zonder risico.</w:t>
      </w:r>
    </w:p>
    <w:p w14:paraId="27D16252" w14:textId="77777777" w:rsidR="009436E3" w:rsidRDefault="00000000">
      <w:r>
        <w:rPr>
          <w:b/>
        </w:rPr>
        <w:t xml:space="preserve">Plan een hertest na de template-fix: </w:t>
      </w:r>
      <w:r>
        <w:t>Na het doorvoeren van de template-fixes daalt het aantal fouten naar verwachting van 1.173 naar circa 128. De resterende fouten zijn pagina-specifiek en kunnen in een tweede fase worden opgepakt.</w:t>
      </w:r>
    </w:p>
    <w:p w14:paraId="26B5B10B" w14:textId="77777777" w:rsidR="009436E3" w:rsidRDefault="00000000">
      <w:r>
        <w:br w:type="page"/>
      </w:r>
    </w:p>
    <w:p w14:paraId="2355B0E4" w14:textId="77777777" w:rsidR="009436E3" w:rsidRDefault="00000000">
      <w:pPr>
        <w:pStyle w:val="Kop1"/>
      </w:pPr>
      <w:r>
        <w:lastRenderedPageBreak/>
        <w:t>2. Gap-analyse: waar staat bravis.nl?</w:t>
      </w:r>
    </w:p>
    <w:p w14:paraId="296FCFA7" w14:textId="77777777" w:rsidR="009436E3" w:rsidRDefault="00000000">
      <w:r>
        <w:t>Onderstaand overzicht toont de huidige score per pagina. De scan toetst op WCAG 2.0 Level AA — de wettelijke minimumeis voor zorginstellingen onder het Besluit digitale toegankelijkheid overheid.</w:t>
      </w:r>
    </w:p>
    <w:p w14:paraId="417E15AE" w14:textId="77777777" w:rsidR="009436E3" w:rsidRDefault="009436E3"/>
    <w:tbl>
      <w:tblPr>
        <w:tblStyle w:val="Lichtearcering-accent1"/>
        <w:tblW w:w="0" w:type="auto"/>
        <w:tblLook w:val="04A0" w:firstRow="1" w:lastRow="0" w:firstColumn="1" w:lastColumn="0" w:noHBand="0" w:noVBand="1"/>
      </w:tblPr>
      <w:tblGrid>
        <w:gridCol w:w="1881"/>
        <w:gridCol w:w="1881"/>
        <w:gridCol w:w="1881"/>
        <w:gridCol w:w="1881"/>
        <w:gridCol w:w="1881"/>
      </w:tblGrid>
      <w:tr w:rsidR="009436E3" w14:paraId="1B26BE50"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D129027" w14:textId="77777777" w:rsidR="009436E3" w:rsidRDefault="00000000">
            <w:r>
              <w:rPr>
                <w:sz w:val="18"/>
              </w:rPr>
              <w:t>Pagina</w:t>
            </w:r>
          </w:p>
        </w:tc>
        <w:tc>
          <w:tcPr>
            <w:tcW w:w="1881" w:type="dxa"/>
          </w:tcPr>
          <w:p w14:paraId="6C30D6C5"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Fouten</w:t>
            </w:r>
          </w:p>
        </w:tc>
        <w:tc>
          <w:tcPr>
            <w:tcW w:w="1881" w:type="dxa"/>
          </w:tcPr>
          <w:p w14:paraId="28AC4305"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Waarschuwingen</w:t>
            </w:r>
          </w:p>
        </w:tc>
        <w:tc>
          <w:tcPr>
            <w:tcW w:w="1881" w:type="dxa"/>
          </w:tcPr>
          <w:p w14:paraId="7393EF9B"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Aanbevelingen</w:t>
            </w:r>
          </w:p>
        </w:tc>
        <w:tc>
          <w:tcPr>
            <w:tcW w:w="1881" w:type="dxa"/>
          </w:tcPr>
          <w:p w14:paraId="0D5BF084"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Totaal</w:t>
            </w:r>
          </w:p>
        </w:tc>
      </w:tr>
      <w:tr w:rsidR="009436E3" w14:paraId="1E764CEA"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85FCC0B" w14:textId="77777777" w:rsidR="009436E3" w:rsidRDefault="00000000">
            <w:r>
              <w:rPr>
                <w:sz w:val="18"/>
              </w:rPr>
              <w:t>Bravis.nl (homepage)</w:t>
            </w:r>
          </w:p>
        </w:tc>
        <w:tc>
          <w:tcPr>
            <w:tcW w:w="1881" w:type="dxa"/>
          </w:tcPr>
          <w:p w14:paraId="4E2398B0"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881" w:type="dxa"/>
          </w:tcPr>
          <w:p w14:paraId="46A577D8"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272</w:t>
            </w:r>
          </w:p>
        </w:tc>
        <w:tc>
          <w:tcPr>
            <w:tcW w:w="1881" w:type="dxa"/>
          </w:tcPr>
          <w:p w14:paraId="54F3867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133</w:t>
            </w:r>
          </w:p>
        </w:tc>
        <w:tc>
          <w:tcPr>
            <w:tcW w:w="1881" w:type="dxa"/>
          </w:tcPr>
          <w:p w14:paraId="1D7B4E44"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467</w:t>
            </w:r>
          </w:p>
        </w:tc>
      </w:tr>
      <w:tr w:rsidR="009436E3" w14:paraId="48CDBD5A"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3B71680D" w14:textId="77777777" w:rsidR="009436E3" w:rsidRDefault="00000000">
            <w:r>
              <w:rPr>
                <w:sz w:val="18"/>
              </w:rPr>
              <w:t>Ik ben patient</w:t>
            </w:r>
          </w:p>
        </w:tc>
        <w:tc>
          <w:tcPr>
            <w:tcW w:w="1881" w:type="dxa"/>
          </w:tcPr>
          <w:p w14:paraId="08B199A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106</w:t>
            </w:r>
          </w:p>
        </w:tc>
        <w:tc>
          <w:tcPr>
            <w:tcW w:w="1881" w:type="dxa"/>
          </w:tcPr>
          <w:p w14:paraId="2060A131"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285</w:t>
            </w:r>
          </w:p>
        </w:tc>
        <w:tc>
          <w:tcPr>
            <w:tcW w:w="1881" w:type="dxa"/>
          </w:tcPr>
          <w:p w14:paraId="3614A281"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239</w:t>
            </w:r>
          </w:p>
        </w:tc>
        <w:tc>
          <w:tcPr>
            <w:tcW w:w="1881" w:type="dxa"/>
          </w:tcPr>
          <w:p w14:paraId="50AAF03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630</w:t>
            </w:r>
          </w:p>
        </w:tc>
      </w:tr>
      <w:tr w:rsidR="009436E3" w14:paraId="0CA18E52"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7E603F5" w14:textId="77777777" w:rsidR="009436E3" w:rsidRDefault="00000000">
            <w:r>
              <w:rPr>
                <w:sz w:val="18"/>
              </w:rPr>
              <w:t>Ik kom op bezoek</w:t>
            </w:r>
          </w:p>
        </w:tc>
        <w:tc>
          <w:tcPr>
            <w:tcW w:w="1881" w:type="dxa"/>
          </w:tcPr>
          <w:p w14:paraId="6E3294CF"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87</w:t>
            </w:r>
          </w:p>
        </w:tc>
        <w:tc>
          <w:tcPr>
            <w:tcW w:w="1881" w:type="dxa"/>
          </w:tcPr>
          <w:p w14:paraId="2583BBF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284</w:t>
            </w:r>
          </w:p>
        </w:tc>
        <w:tc>
          <w:tcPr>
            <w:tcW w:w="1881" w:type="dxa"/>
          </w:tcPr>
          <w:p w14:paraId="49CFBD3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203</w:t>
            </w:r>
          </w:p>
        </w:tc>
        <w:tc>
          <w:tcPr>
            <w:tcW w:w="1881" w:type="dxa"/>
          </w:tcPr>
          <w:p w14:paraId="419BAF5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574</w:t>
            </w:r>
          </w:p>
        </w:tc>
      </w:tr>
      <w:tr w:rsidR="009436E3" w14:paraId="5009DADF"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2CDD95BD" w14:textId="77777777" w:rsidR="009436E3" w:rsidRDefault="00000000">
            <w:r>
              <w:rPr>
                <w:sz w:val="18"/>
              </w:rPr>
              <w:t>Afdelingen</w:t>
            </w:r>
          </w:p>
        </w:tc>
        <w:tc>
          <w:tcPr>
            <w:tcW w:w="1881" w:type="dxa"/>
          </w:tcPr>
          <w:p w14:paraId="4BC6451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135</w:t>
            </w:r>
          </w:p>
        </w:tc>
        <w:tc>
          <w:tcPr>
            <w:tcW w:w="1881" w:type="dxa"/>
          </w:tcPr>
          <w:p w14:paraId="105607A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274</w:t>
            </w:r>
          </w:p>
        </w:tc>
        <w:tc>
          <w:tcPr>
            <w:tcW w:w="1881" w:type="dxa"/>
          </w:tcPr>
          <w:p w14:paraId="4F70929E"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134</w:t>
            </w:r>
          </w:p>
        </w:tc>
        <w:tc>
          <w:tcPr>
            <w:tcW w:w="1881" w:type="dxa"/>
          </w:tcPr>
          <w:p w14:paraId="2CB5A86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543</w:t>
            </w:r>
          </w:p>
        </w:tc>
      </w:tr>
      <w:tr w:rsidR="009436E3" w14:paraId="0A12A3A7"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51E6EFC" w14:textId="77777777" w:rsidR="009436E3" w:rsidRDefault="00000000">
            <w:r>
              <w:rPr>
                <w:sz w:val="18"/>
              </w:rPr>
              <w:t>Contact</w:t>
            </w:r>
          </w:p>
        </w:tc>
        <w:tc>
          <w:tcPr>
            <w:tcW w:w="1881" w:type="dxa"/>
          </w:tcPr>
          <w:p w14:paraId="1B948873"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66</w:t>
            </w:r>
          </w:p>
        </w:tc>
        <w:tc>
          <w:tcPr>
            <w:tcW w:w="1881" w:type="dxa"/>
          </w:tcPr>
          <w:p w14:paraId="2C43618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285</w:t>
            </w:r>
          </w:p>
        </w:tc>
        <w:tc>
          <w:tcPr>
            <w:tcW w:w="1881" w:type="dxa"/>
          </w:tcPr>
          <w:p w14:paraId="3000F892"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201</w:t>
            </w:r>
          </w:p>
        </w:tc>
        <w:tc>
          <w:tcPr>
            <w:tcW w:w="1881" w:type="dxa"/>
          </w:tcPr>
          <w:p w14:paraId="304CB6E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552</w:t>
            </w:r>
          </w:p>
        </w:tc>
      </w:tr>
      <w:tr w:rsidR="009436E3" w14:paraId="20F9F48C"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081CF352" w14:textId="77777777" w:rsidR="009436E3" w:rsidRDefault="00000000">
            <w:r>
              <w:rPr>
                <w:sz w:val="18"/>
              </w:rPr>
              <w:t>Locaties</w:t>
            </w:r>
          </w:p>
        </w:tc>
        <w:tc>
          <w:tcPr>
            <w:tcW w:w="1881" w:type="dxa"/>
          </w:tcPr>
          <w:p w14:paraId="59AF465D"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293</w:t>
            </w:r>
          </w:p>
        </w:tc>
        <w:tc>
          <w:tcPr>
            <w:tcW w:w="1881" w:type="dxa"/>
          </w:tcPr>
          <w:p w14:paraId="342B32C1"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291</w:t>
            </w:r>
          </w:p>
        </w:tc>
        <w:tc>
          <w:tcPr>
            <w:tcW w:w="1881" w:type="dxa"/>
          </w:tcPr>
          <w:p w14:paraId="7846EF3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372</w:t>
            </w:r>
          </w:p>
        </w:tc>
        <w:tc>
          <w:tcPr>
            <w:tcW w:w="1881" w:type="dxa"/>
          </w:tcPr>
          <w:p w14:paraId="5453769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956</w:t>
            </w:r>
          </w:p>
        </w:tc>
      </w:tr>
      <w:tr w:rsidR="009436E3" w14:paraId="715092E5"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0276957" w14:textId="77777777" w:rsidR="009436E3" w:rsidRDefault="00000000">
            <w:r>
              <w:rPr>
                <w:sz w:val="18"/>
              </w:rPr>
              <w:t>Over Bravis</w:t>
            </w:r>
          </w:p>
        </w:tc>
        <w:tc>
          <w:tcPr>
            <w:tcW w:w="1881" w:type="dxa"/>
          </w:tcPr>
          <w:p w14:paraId="7300F73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59</w:t>
            </w:r>
          </w:p>
        </w:tc>
        <w:tc>
          <w:tcPr>
            <w:tcW w:w="1881" w:type="dxa"/>
          </w:tcPr>
          <w:p w14:paraId="0718ACD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284</w:t>
            </w:r>
          </w:p>
        </w:tc>
        <w:tc>
          <w:tcPr>
            <w:tcW w:w="1881" w:type="dxa"/>
          </w:tcPr>
          <w:p w14:paraId="58AB3587"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182</w:t>
            </w:r>
          </w:p>
        </w:tc>
        <w:tc>
          <w:tcPr>
            <w:tcW w:w="1881" w:type="dxa"/>
          </w:tcPr>
          <w:p w14:paraId="3B31673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525</w:t>
            </w:r>
          </w:p>
        </w:tc>
      </w:tr>
      <w:tr w:rsidR="009436E3" w14:paraId="4CA2002E"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3B206210" w14:textId="77777777" w:rsidR="009436E3" w:rsidRDefault="00000000">
            <w:r>
              <w:rPr>
                <w:sz w:val="18"/>
              </w:rPr>
              <w:t>Eerste afspraak</w:t>
            </w:r>
          </w:p>
        </w:tc>
        <w:tc>
          <w:tcPr>
            <w:tcW w:w="1881" w:type="dxa"/>
          </w:tcPr>
          <w:p w14:paraId="645ED7DA"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258BB072"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274</w:t>
            </w:r>
          </w:p>
        </w:tc>
        <w:tc>
          <w:tcPr>
            <w:tcW w:w="1881" w:type="dxa"/>
          </w:tcPr>
          <w:p w14:paraId="7AFCCE9E"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124</w:t>
            </w:r>
          </w:p>
        </w:tc>
        <w:tc>
          <w:tcPr>
            <w:tcW w:w="1881" w:type="dxa"/>
          </w:tcPr>
          <w:p w14:paraId="4F8F6EFF"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457</w:t>
            </w:r>
          </w:p>
        </w:tc>
      </w:tr>
      <w:tr w:rsidR="009436E3" w14:paraId="02C80D64"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DEDD2DA" w14:textId="77777777" w:rsidR="009436E3" w:rsidRDefault="00000000">
            <w:r>
              <w:rPr>
                <w:sz w:val="18"/>
              </w:rPr>
              <w:t>Actueel (nieuws)</w:t>
            </w:r>
          </w:p>
        </w:tc>
        <w:tc>
          <w:tcPr>
            <w:tcW w:w="1881" w:type="dxa"/>
          </w:tcPr>
          <w:p w14:paraId="27BEF5D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881" w:type="dxa"/>
          </w:tcPr>
          <w:p w14:paraId="63EA5B0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275</w:t>
            </w:r>
          </w:p>
        </w:tc>
        <w:tc>
          <w:tcPr>
            <w:tcW w:w="1881" w:type="dxa"/>
          </w:tcPr>
          <w:p w14:paraId="30B2E32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399</w:t>
            </w:r>
          </w:p>
        </w:tc>
        <w:tc>
          <w:tcPr>
            <w:tcW w:w="1881" w:type="dxa"/>
          </w:tcPr>
          <w:p w14:paraId="59C201B3"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736</w:t>
            </w:r>
          </w:p>
        </w:tc>
      </w:tr>
      <w:tr w:rsidR="009436E3" w14:paraId="0F09D470"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4FB6753E" w14:textId="77777777" w:rsidR="009436E3" w:rsidRDefault="00000000">
            <w:r>
              <w:rPr>
                <w:sz w:val="18"/>
              </w:rPr>
              <w:t>Professionals</w:t>
            </w:r>
          </w:p>
        </w:tc>
        <w:tc>
          <w:tcPr>
            <w:tcW w:w="1881" w:type="dxa"/>
          </w:tcPr>
          <w:p w14:paraId="25BCA30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50C7AD78"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278</w:t>
            </w:r>
          </w:p>
        </w:tc>
        <w:tc>
          <w:tcPr>
            <w:tcW w:w="1881" w:type="dxa"/>
          </w:tcPr>
          <w:p w14:paraId="1756B195"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137</w:t>
            </w:r>
          </w:p>
        </w:tc>
        <w:tc>
          <w:tcPr>
            <w:tcW w:w="1881" w:type="dxa"/>
          </w:tcPr>
          <w:p w14:paraId="73E76490"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474</w:t>
            </w:r>
          </w:p>
        </w:tc>
      </w:tr>
      <w:tr w:rsidR="009436E3" w14:paraId="1BF716A7"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727845D" w14:textId="77777777" w:rsidR="009436E3" w:rsidRDefault="00000000">
            <w:r>
              <w:rPr>
                <w:sz w:val="18"/>
              </w:rPr>
              <w:t>Het nieuwe Bravis</w:t>
            </w:r>
          </w:p>
        </w:tc>
        <w:tc>
          <w:tcPr>
            <w:tcW w:w="1881" w:type="dxa"/>
          </w:tcPr>
          <w:p w14:paraId="120D95B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1881" w:type="dxa"/>
          </w:tcPr>
          <w:p w14:paraId="2E3459BB"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286</w:t>
            </w:r>
          </w:p>
        </w:tc>
        <w:tc>
          <w:tcPr>
            <w:tcW w:w="1881" w:type="dxa"/>
          </w:tcPr>
          <w:p w14:paraId="296317C7"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217</w:t>
            </w:r>
          </w:p>
        </w:tc>
        <w:tc>
          <w:tcPr>
            <w:tcW w:w="1881" w:type="dxa"/>
          </w:tcPr>
          <w:p w14:paraId="5993F3A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570</w:t>
            </w:r>
          </w:p>
        </w:tc>
      </w:tr>
      <w:tr w:rsidR="009436E3" w14:paraId="285CA144"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712CB4FE" w14:textId="77777777" w:rsidR="009436E3" w:rsidRDefault="00000000">
            <w:r>
              <w:rPr>
                <w:sz w:val="18"/>
              </w:rPr>
              <w:t>Cookies</w:t>
            </w:r>
          </w:p>
        </w:tc>
        <w:tc>
          <w:tcPr>
            <w:tcW w:w="1881" w:type="dxa"/>
          </w:tcPr>
          <w:p w14:paraId="5B287A8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3AF2138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268</w:t>
            </w:r>
          </w:p>
        </w:tc>
        <w:tc>
          <w:tcPr>
            <w:tcW w:w="1881" w:type="dxa"/>
          </w:tcPr>
          <w:p w14:paraId="73E393CE"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123</w:t>
            </w:r>
          </w:p>
        </w:tc>
        <w:tc>
          <w:tcPr>
            <w:tcW w:w="1881" w:type="dxa"/>
          </w:tcPr>
          <w:p w14:paraId="7CAA326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450</w:t>
            </w:r>
          </w:p>
        </w:tc>
      </w:tr>
      <w:tr w:rsidR="009436E3" w14:paraId="2FF50B6F"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4A36D52" w14:textId="77777777" w:rsidR="009436E3" w:rsidRDefault="00000000">
            <w:r>
              <w:rPr>
                <w:sz w:val="18"/>
              </w:rPr>
              <w:t>Informatieveiligheid</w:t>
            </w:r>
          </w:p>
        </w:tc>
        <w:tc>
          <w:tcPr>
            <w:tcW w:w="1881" w:type="dxa"/>
          </w:tcPr>
          <w:p w14:paraId="0CA59E6F"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59</w:t>
            </w:r>
          </w:p>
        </w:tc>
        <w:tc>
          <w:tcPr>
            <w:tcW w:w="1881" w:type="dxa"/>
          </w:tcPr>
          <w:p w14:paraId="48BBD247"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279</w:t>
            </w:r>
          </w:p>
        </w:tc>
        <w:tc>
          <w:tcPr>
            <w:tcW w:w="1881" w:type="dxa"/>
          </w:tcPr>
          <w:p w14:paraId="687ED258"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149</w:t>
            </w:r>
          </w:p>
        </w:tc>
        <w:tc>
          <w:tcPr>
            <w:tcW w:w="1881" w:type="dxa"/>
          </w:tcPr>
          <w:p w14:paraId="64587107"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487</w:t>
            </w:r>
          </w:p>
        </w:tc>
      </w:tr>
      <w:tr w:rsidR="009436E3" w14:paraId="3F6D5E79"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66C47EC2" w14:textId="77777777" w:rsidR="009436E3" w:rsidRDefault="00000000">
            <w:r>
              <w:rPr>
                <w:sz w:val="18"/>
              </w:rPr>
              <w:t>TOTAAL</w:t>
            </w:r>
          </w:p>
        </w:tc>
        <w:tc>
          <w:tcPr>
            <w:tcW w:w="1881" w:type="dxa"/>
          </w:tcPr>
          <w:p w14:paraId="1B3FC5B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1.173</w:t>
            </w:r>
          </w:p>
        </w:tc>
        <w:tc>
          <w:tcPr>
            <w:tcW w:w="1881" w:type="dxa"/>
          </w:tcPr>
          <w:p w14:paraId="78911D9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3.635</w:t>
            </w:r>
          </w:p>
        </w:tc>
        <w:tc>
          <w:tcPr>
            <w:tcW w:w="1881" w:type="dxa"/>
          </w:tcPr>
          <w:p w14:paraId="72297D2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2.613</w:t>
            </w:r>
          </w:p>
        </w:tc>
        <w:tc>
          <w:tcPr>
            <w:tcW w:w="1881" w:type="dxa"/>
          </w:tcPr>
          <w:p w14:paraId="3CB323B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7.421</w:t>
            </w:r>
          </w:p>
        </w:tc>
      </w:tr>
    </w:tbl>
    <w:p w14:paraId="61CE16A1" w14:textId="77777777" w:rsidR="009436E3" w:rsidRDefault="009436E3"/>
    <w:p w14:paraId="3A47140D" w14:textId="77777777" w:rsidR="009436E3" w:rsidRDefault="00000000">
      <w:r>
        <w:rPr>
          <w:b/>
        </w:rPr>
        <w:t>Wat valt op?</w:t>
      </w:r>
      <w:r>
        <w:rPr>
          <w:b/>
        </w:rPr>
        <w:br/>
      </w:r>
    </w:p>
    <w:p w14:paraId="53D91056" w14:textId="77777777" w:rsidR="009436E3" w:rsidRDefault="00000000">
      <w:pPr>
        <w:pStyle w:val="Lijstopsomteken"/>
      </w:pPr>
      <w:r>
        <w:t>Elke pagina heeft minimaal 59 fouten — dit is de "baseline" uit het template (header + footer).</w:t>
      </w:r>
    </w:p>
    <w:p w14:paraId="4954965F" w14:textId="77777777" w:rsidR="009436E3" w:rsidRDefault="00000000">
      <w:pPr>
        <w:pStyle w:val="Lijstopsomteken"/>
      </w:pPr>
      <w:r>
        <w:t>Locaties scoort het slechtst (293 fouten) door herhaalde elementen per locatiekaart.</w:t>
      </w:r>
    </w:p>
    <w:p w14:paraId="4D19A044" w14:textId="77777777" w:rsidR="009436E3" w:rsidRDefault="00000000">
      <w:pPr>
        <w:pStyle w:val="Lijstopsomteken"/>
      </w:pPr>
      <w:r>
        <w:t>De baseline van 59 fouten per pagina x 13 pagina's = 767 fouten. Dat is 65% van het totaal — allemaal op te lossen met een template-fix.</w:t>
      </w:r>
    </w:p>
    <w:p w14:paraId="6B261DCD" w14:textId="77777777" w:rsidR="009436E3" w:rsidRDefault="00000000">
      <w:pPr>
        <w:pStyle w:val="Lijstopsomteken"/>
      </w:pPr>
      <w:r>
        <w:t>Waarschuwingen (3.635) betreffen vooral contrast op achtergrondafbeeldingen — dit vereist handmatige visuele controle.</w:t>
      </w:r>
    </w:p>
    <w:p w14:paraId="30523E28" w14:textId="77777777" w:rsidR="009436E3" w:rsidRDefault="009436E3"/>
    <w:p w14:paraId="5E274199" w14:textId="77777777" w:rsidR="009436E3" w:rsidRDefault="00000000">
      <w:r>
        <w:rPr>
          <w:b/>
        </w:rPr>
        <w:t>Doelstelling</w:t>
      </w:r>
      <w:r>
        <w:rPr>
          <w:b/>
        </w:rPr>
        <w:br/>
      </w:r>
    </w:p>
    <w:tbl>
      <w:tblPr>
        <w:tblStyle w:val="Lichtearcering-accent1"/>
        <w:tblW w:w="0" w:type="auto"/>
        <w:tblLook w:val="04A0" w:firstRow="1" w:lastRow="0" w:firstColumn="1" w:lastColumn="0" w:noHBand="0" w:noVBand="1"/>
      </w:tblPr>
      <w:tblGrid>
        <w:gridCol w:w="3135"/>
        <w:gridCol w:w="3135"/>
        <w:gridCol w:w="3135"/>
      </w:tblGrid>
      <w:tr w:rsidR="009436E3" w14:paraId="478D8590"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0C65D9" w14:textId="77777777" w:rsidR="009436E3" w:rsidRDefault="009436E3"/>
        </w:tc>
        <w:tc>
          <w:tcPr>
            <w:tcW w:w="3135" w:type="dxa"/>
          </w:tcPr>
          <w:p w14:paraId="2DABF273" w14:textId="77777777" w:rsidR="009436E3" w:rsidRDefault="00000000">
            <w:pPr>
              <w:cnfStyle w:val="100000000000" w:firstRow="1" w:lastRow="0" w:firstColumn="0" w:lastColumn="0" w:oddVBand="0" w:evenVBand="0" w:oddHBand="0" w:evenHBand="0" w:firstRowFirstColumn="0" w:firstRowLastColumn="0" w:lastRowFirstColumn="0" w:lastRowLastColumn="0"/>
            </w:pPr>
            <w:r>
              <w:t>Fouten (errors)</w:t>
            </w:r>
          </w:p>
        </w:tc>
        <w:tc>
          <w:tcPr>
            <w:tcW w:w="3135" w:type="dxa"/>
          </w:tcPr>
          <w:p w14:paraId="3880FD98" w14:textId="77777777" w:rsidR="009436E3" w:rsidRDefault="00000000">
            <w:pPr>
              <w:cnfStyle w:val="100000000000" w:firstRow="1" w:lastRow="0" w:firstColumn="0" w:lastColumn="0" w:oddVBand="0" w:evenVBand="0" w:oddHBand="0" w:evenHBand="0" w:firstRowFirstColumn="0" w:firstRowLastColumn="0" w:lastRowFirstColumn="0" w:lastRowLastColumn="0"/>
            </w:pPr>
            <w:r>
              <w:t>Status</w:t>
            </w:r>
          </w:p>
        </w:tc>
      </w:tr>
      <w:tr w:rsidR="009436E3" w14:paraId="211B93CE"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B49BAE2" w14:textId="77777777" w:rsidR="009436E3" w:rsidRDefault="00000000">
            <w:r>
              <w:t>Huidige situatie</w:t>
            </w:r>
          </w:p>
        </w:tc>
        <w:tc>
          <w:tcPr>
            <w:tcW w:w="3135" w:type="dxa"/>
          </w:tcPr>
          <w:p w14:paraId="76933435" w14:textId="77777777" w:rsidR="009436E3" w:rsidRDefault="00000000">
            <w:pPr>
              <w:cnfStyle w:val="000000100000" w:firstRow="0" w:lastRow="0" w:firstColumn="0" w:lastColumn="0" w:oddVBand="0" w:evenVBand="0" w:oddHBand="1" w:evenHBand="0" w:firstRowFirstColumn="0" w:firstRowLastColumn="0" w:lastRowFirstColumn="0" w:lastRowLastColumn="0"/>
            </w:pPr>
            <w:r>
              <w:t>1.173</w:t>
            </w:r>
          </w:p>
        </w:tc>
        <w:tc>
          <w:tcPr>
            <w:tcW w:w="3135" w:type="dxa"/>
          </w:tcPr>
          <w:p w14:paraId="0846D9BB" w14:textId="77777777" w:rsidR="009436E3" w:rsidRDefault="00000000">
            <w:pPr>
              <w:cnfStyle w:val="000000100000" w:firstRow="0" w:lastRow="0" w:firstColumn="0" w:lastColumn="0" w:oddVBand="0" w:evenVBand="0" w:oddHBand="1" w:evenHBand="0" w:firstRowFirstColumn="0" w:firstRowLastColumn="0" w:lastRowFirstColumn="0" w:lastRowLastColumn="0"/>
            </w:pPr>
            <w:r>
              <w:t>Niet conform WCAG 2.0 AA</w:t>
            </w:r>
          </w:p>
        </w:tc>
      </w:tr>
      <w:tr w:rsidR="009436E3" w14:paraId="74FC63FC"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3A021A81" w14:textId="77777777" w:rsidR="009436E3" w:rsidRDefault="00000000">
            <w:r>
              <w:t>Na fase 1 (template-fix)</w:t>
            </w:r>
          </w:p>
        </w:tc>
        <w:tc>
          <w:tcPr>
            <w:tcW w:w="3135" w:type="dxa"/>
          </w:tcPr>
          <w:p w14:paraId="7DBFAA71" w14:textId="77777777" w:rsidR="009436E3" w:rsidRDefault="00000000">
            <w:pPr>
              <w:cnfStyle w:val="000000000000" w:firstRow="0" w:lastRow="0" w:firstColumn="0" w:lastColumn="0" w:oddVBand="0" w:evenVBand="0" w:oddHBand="0" w:evenHBand="0" w:firstRowFirstColumn="0" w:firstRowLastColumn="0" w:lastRowFirstColumn="0" w:lastRowLastColumn="0"/>
            </w:pPr>
            <w:r>
              <w:t>~128</w:t>
            </w:r>
          </w:p>
        </w:tc>
        <w:tc>
          <w:tcPr>
            <w:tcW w:w="3135" w:type="dxa"/>
          </w:tcPr>
          <w:p w14:paraId="3CFA9A40" w14:textId="77777777" w:rsidR="009436E3" w:rsidRDefault="00000000">
            <w:pPr>
              <w:cnfStyle w:val="000000000000" w:firstRow="0" w:lastRow="0" w:firstColumn="0" w:lastColumn="0" w:oddVBand="0" w:evenVBand="0" w:oddHBand="0" w:evenHBand="0" w:firstRowFirstColumn="0" w:firstRowLastColumn="0" w:lastRowFirstColumn="0" w:lastRowLastColumn="0"/>
            </w:pPr>
            <w:r>
              <w:t>Sterk verbeterd, template conform</w:t>
            </w:r>
          </w:p>
        </w:tc>
      </w:tr>
      <w:tr w:rsidR="009436E3" w14:paraId="70B661AF"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94B97B" w14:textId="77777777" w:rsidR="009436E3" w:rsidRDefault="00000000">
            <w:r>
              <w:t>Na fase 2 (pagina-specifiek)</w:t>
            </w:r>
          </w:p>
        </w:tc>
        <w:tc>
          <w:tcPr>
            <w:tcW w:w="3135" w:type="dxa"/>
          </w:tcPr>
          <w:p w14:paraId="119C4BC6" w14:textId="77777777" w:rsidR="009436E3" w:rsidRDefault="00000000">
            <w:pPr>
              <w:cnfStyle w:val="000000100000" w:firstRow="0" w:lastRow="0" w:firstColumn="0" w:lastColumn="0" w:oddVBand="0" w:evenVBand="0" w:oddHBand="1" w:evenHBand="0" w:firstRowFirstColumn="0" w:firstRowLastColumn="0" w:lastRowFirstColumn="0" w:lastRowLastColumn="0"/>
            </w:pPr>
            <w:r>
              <w:t>&lt;20</w:t>
            </w:r>
          </w:p>
        </w:tc>
        <w:tc>
          <w:tcPr>
            <w:tcW w:w="3135" w:type="dxa"/>
          </w:tcPr>
          <w:p w14:paraId="3413A53A" w14:textId="77777777" w:rsidR="009436E3" w:rsidRDefault="00000000">
            <w:pPr>
              <w:cnfStyle w:val="000000100000" w:firstRow="0" w:lastRow="0" w:firstColumn="0" w:lastColumn="0" w:oddVBand="0" w:evenVBand="0" w:oddHBand="1" w:evenHBand="0" w:firstRowFirstColumn="0" w:firstRowLastColumn="0" w:lastRowFirstColumn="0" w:lastRowLastColumn="0"/>
            </w:pPr>
            <w:r>
              <w:t>Nagenoeg conform (automatisch testbaar)</w:t>
            </w:r>
          </w:p>
        </w:tc>
      </w:tr>
    </w:tbl>
    <w:p w14:paraId="1FCE5895" w14:textId="77777777" w:rsidR="009436E3" w:rsidRDefault="00000000">
      <w:r>
        <w:br w:type="page"/>
      </w:r>
    </w:p>
    <w:p w14:paraId="4A291615" w14:textId="77777777" w:rsidR="009436E3" w:rsidRDefault="00000000">
      <w:pPr>
        <w:pStyle w:val="Kop1"/>
      </w:pPr>
      <w:r>
        <w:lastRenderedPageBreak/>
        <w:t>3. Bevindingen — site-breed (template)</w:t>
      </w:r>
    </w:p>
    <w:p w14:paraId="2541082F" w14:textId="77777777" w:rsidR="009436E3" w:rsidRDefault="00000000">
      <w:r>
        <w:t xml:space="preserve">De volgende fouten komen voor op alle 13 geteste pagina's. Ze worden veroorzaakt door het websitetemplate (header, footer, en hergebruikte componenten). </w:t>
      </w:r>
      <w:r>
        <w:rPr>
          <w:b/>
        </w:rPr>
        <w:t>Eenmaal fixen in het template lost deze fouten op alle pagina's tegelijk op.</w:t>
      </w:r>
    </w:p>
    <w:p w14:paraId="4AE3C3C6" w14:textId="77777777" w:rsidR="009436E3" w:rsidRDefault="009436E3"/>
    <w:p w14:paraId="1EDA4E76" w14:textId="77777777" w:rsidR="009436E3" w:rsidRDefault="00000000">
      <w:pPr>
        <w:pStyle w:val="Kop2"/>
      </w:pPr>
      <w:r>
        <w:t>3.1 Dubbele ID's in SVG-elementen</w:t>
      </w:r>
    </w:p>
    <w:p w14:paraId="3800BBF1" w14:textId="77777777" w:rsidR="009436E3" w:rsidRDefault="00000000">
      <w:r>
        <w:rPr>
          <w:b/>
        </w:rPr>
        <w:t>733x gevonden</w:t>
      </w:r>
      <w:r>
        <w:t xml:space="preserve"> (op alle 13 pagina's, ~37-56x per pagina)</w:t>
      </w:r>
    </w:p>
    <w:p w14:paraId="0F36D370" w14:textId="77777777" w:rsidR="009436E3" w:rsidRDefault="009436E3"/>
    <w:p w14:paraId="455A1CB8" w14:textId="77777777" w:rsidR="009436E3" w:rsidRDefault="00000000">
      <w:r>
        <w:rPr>
          <w:b/>
        </w:rPr>
        <w:t>Wat is er fout?</w:t>
      </w:r>
      <w:r>
        <w:rPr>
          <w:b/>
        </w:rPr>
        <w:br/>
      </w:r>
      <w:r>
        <w:t>Op elke pagina komen tientallen SVG-elementen voor met dezelfde technische naam (ID). Dit wordt veroorzaakt door het Bravis-logo (een SVG met 28 interne ID's) dat meerdere keren op de pagina wordt geplaatst. Daarnaast heeft elk zoek-icoontje id="search".</w:t>
      </w:r>
    </w:p>
    <w:p w14:paraId="2D0C9F0E" w14:textId="77777777" w:rsidR="009436E3" w:rsidRDefault="009436E3"/>
    <w:p w14:paraId="583E9841" w14:textId="77777777" w:rsidR="009436E3" w:rsidRDefault="00000000">
      <w:r>
        <w:rPr>
          <w:b/>
          <w:color w:val="DA3C2B"/>
        </w:rPr>
        <w:t>Wat ervaart een blinde of slechtziende bezoeker?</w:t>
      </w:r>
      <w:r>
        <w:rPr>
          <w:b/>
          <w:color w:val="DA3C2B"/>
        </w:rPr>
        <w:br/>
      </w:r>
      <w:r>
        <w:t>Een blinde bezoeker die zegt "ga naar search" of met het toetsenbord navigeert, krijgt 37+ identieke resultaten. De screenreader kan niet bepalen welk element bedoeld wordt. De bezoeker raakt verdwaald. Vergelijk het met een ziekenhuis waar 37 kamers "Kamer 1" heten.</w:t>
      </w:r>
    </w:p>
    <w:p w14:paraId="7463C9FB" w14:textId="77777777" w:rsidR="009436E3" w:rsidRDefault="00000000">
      <w:r>
        <w:rPr>
          <w:b/>
          <w:color w:val="005EA5"/>
        </w:rPr>
        <w:t>Wat ervaart een dove of slechthorende bezoeker?</w:t>
      </w:r>
      <w:r>
        <w:rPr>
          <w:b/>
          <w:color w:val="005EA5"/>
        </w:rPr>
        <w:br/>
      </w:r>
      <w:r>
        <w:t>Geen directe impact.</w:t>
      </w:r>
    </w:p>
    <w:p w14:paraId="33489041" w14:textId="77777777" w:rsidR="009436E3" w:rsidRDefault="009436E3"/>
    <w:p w14:paraId="01D2E103" w14:textId="77777777" w:rsidR="009436E3" w:rsidRDefault="00000000">
      <w:r>
        <w:rPr>
          <w:b/>
        </w:rPr>
        <w:t xml:space="preserve">Oplossing: </w:t>
      </w:r>
      <w:r>
        <w:t>Verwijder de ID's uit de logo-SVG (gebruik classes) en geef zoek-icoontjes unieke ID's of verwijder de ID's als ze niet voor styling/scripting nodig zijn.</w:t>
      </w:r>
    </w:p>
    <w:tbl>
      <w:tblPr>
        <w:tblStyle w:val="Lichtelijst-accent1"/>
        <w:tblW w:w="0" w:type="auto"/>
        <w:tblLook w:val="04A0" w:firstRow="1" w:lastRow="0" w:firstColumn="1" w:lastColumn="0" w:noHBand="0" w:noVBand="1"/>
      </w:tblPr>
      <w:tblGrid>
        <w:gridCol w:w="3135"/>
        <w:gridCol w:w="3135"/>
        <w:gridCol w:w="3135"/>
      </w:tblGrid>
      <w:tr w:rsidR="009436E3" w14:paraId="4A8D0EF7"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0EE9F0" w14:textId="77777777" w:rsidR="009436E3" w:rsidRDefault="00000000">
            <w:r>
              <w:t>Wie: Webbouwer</w:t>
            </w:r>
          </w:p>
        </w:tc>
        <w:tc>
          <w:tcPr>
            <w:tcW w:w="3135" w:type="dxa"/>
          </w:tcPr>
          <w:p w14:paraId="6131585B"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Eenvoudig</w:t>
            </w:r>
          </w:p>
        </w:tc>
        <w:tc>
          <w:tcPr>
            <w:tcW w:w="3135" w:type="dxa"/>
          </w:tcPr>
          <w:p w14:paraId="3D17866E"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Geen</w:t>
            </w:r>
          </w:p>
        </w:tc>
      </w:tr>
    </w:tbl>
    <w:p w14:paraId="2083EDE1" w14:textId="77777777" w:rsidR="009436E3" w:rsidRDefault="009436E3"/>
    <w:p w14:paraId="0049838B" w14:textId="77777777" w:rsidR="009436E3" w:rsidRDefault="00000000">
      <w:pPr>
        <w:pStyle w:val="Kop2"/>
      </w:pPr>
      <w:r>
        <w:t>3.2 Zoekvelden zonder label</w:t>
      </w:r>
    </w:p>
    <w:p w14:paraId="1F4824D2" w14:textId="77777777" w:rsidR="009436E3" w:rsidRDefault="00000000">
      <w:r>
        <w:rPr>
          <w:b/>
        </w:rPr>
        <w:t>95x gevonden</w:t>
      </w:r>
      <w:r>
        <w:t xml:space="preserve"> (op alle 13 pagina's, ~5-8x per pagina)</w:t>
      </w:r>
    </w:p>
    <w:p w14:paraId="2DB93E0B" w14:textId="77777777" w:rsidR="009436E3" w:rsidRDefault="009436E3"/>
    <w:p w14:paraId="368E053D" w14:textId="77777777" w:rsidR="009436E3" w:rsidRDefault="00000000">
      <w:r>
        <w:rPr>
          <w:b/>
        </w:rPr>
        <w:t>Wat is er fout?</w:t>
      </w:r>
      <w:r>
        <w:rPr>
          <w:b/>
        </w:rPr>
        <w:br/>
      </w:r>
      <w:r>
        <w:t>De zoekvelden ("Ik ben op zoek naar...") hebben geen gekoppeld label. De grijze placeholder-tekst verdwijnt zodra er getypt wordt en telt niet als label.</w:t>
      </w:r>
    </w:p>
    <w:p w14:paraId="016BB574" w14:textId="77777777" w:rsidR="009436E3" w:rsidRDefault="009436E3"/>
    <w:p w14:paraId="1C1CD0C6" w14:textId="77777777" w:rsidR="009436E3" w:rsidRDefault="00000000">
      <w:r>
        <w:rPr>
          <w:b/>
          <w:color w:val="DA3C2B"/>
        </w:rPr>
        <w:lastRenderedPageBreak/>
        <w:t>Wat ervaart een blinde of slechtziende bezoeker?</w:t>
      </w:r>
      <w:r>
        <w:rPr>
          <w:b/>
          <w:color w:val="DA3C2B"/>
        </w:rPr>
        <w:br/>
      </w:r>
      <w:r>
        <w:t>De screenreader zegt alleen "tekstveld" zonder te vertellen wat het is. De bezoeker moet gokken: zoekveld? Inlogveld? Contactformulier? Een slechtziende bezoeker verliest elke aanwijzing zodra er getypt wordt.</w:t>
      </w:r>
    </w:p>
    <w:p w14:paraId="18820729" w14:textId="77777777" w:rsidR="009436E3" w:rsidRDefault="00000000">
      <w:r>
        <w:rPr>
          <w:b/>
          <w:color w:val="005EA5"/>
        </w:rPr>
        <w:t>Wat ervaart een dove of slechthorende bezoeker?</w:t>
      </w:r>
      <w:r>
        <w:rPr>
          <w:b/>
          <w:color w:val="005EA5"/>
        </w:rPr>
        <w:br/>
      </w:r>
      <w:r>
        <w:t>Geen directe impact.</w:t>
      </w:r>
    </w:p>
    <w:p w14:paraId="4F597CF5" w14:textId="77777777" w:rsidR="009436E3" w:rsidRDefault="009436E3"/>
    <w:p w14:paraId="371BA905" w14:textId="77777777" w:rsidR="009436E3" w:rsidRDefault="00000000">
      <w:r>
        <w:rPr>
          <w:b/>
        </w:rPr>
        <w:t xml:space="preserve">Oplossing: </w:t>
      </w:r>
      <w:r>
        <w:t>Voeg een onzichtbaar label (aria-label="Zoeken op de website") toe aan elk zoekveld. 5 van de 8 velden per pagina komen van Google Translate — die hebben lagere prioriteit.</w:t>
      </w:r>
    </w:p>
    <w:tbl>
      <w:tblPr>
        <w:tblStyle w:val="Lichtelijst-accent1"/>
        <w:tblW w:w="0" w:type="auto"/>
        <w:tblLook w:val="04A0" w:firstRow="1" w:lastRow="0" w:firstColumn="1" w:lastColumn="0" w:noHBand="0" w:noVBand="1"/>
      </w:tblPr>
      <w:tblGrid>
        <w:gridCol w:w="3135"/>
        <w:gridCol w:w="3135"/>
        <w:gridCol w:w="3135"/>
      </w:tblGrid>
      <w:tr w:rsidR="009436E3" w14:paraId="746CD066"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2FF717" w14:textId="77777777" w:rsidR="009436E3" w:rsidRDefault="00000000">
            <w:r>
              <w:t>Wie: Webbouwer</w:t>
            </w:r>
          </w:p>
        </w:tc>
        <w:tc>
          <w:tcPr>
            <w:tcW w:w="3135" w:type="dxa"/>
          </w:tcPr>
          <w:p w14:paraId="3A26F1C4"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Eenvoudig</w:t>
            </w:r>
          </w:p>
        </w:tc>
        <w:tc>
          <w:tcPr>
            <w:tcW w:w="3135" w:type="dxa"/>
          </w:tcPr>
          <w:p w14:paraId="0315BFD4"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Geen</w:t>
            </w:r>
          </w:p>
        </w:tc>
      </w:tr>
    </w:tbl>
    <w:p w14:paraId="0D83D597" w14:textId="77777777" w:rsidR="009436E3" w:rsidRDefault="009436E3"/>
    <w:p w14:paraId="15A5C811" w14:textId="77777777" w:rsidR="009436E3" w:rsidRDefault="00000000">
      <w:pPr>
        <w:pStyle w:val="Kop2"/>
      </w:pPr>
      <w:r>
        <w:t>3.3 Logo-links zonder beschrijving</w:t>
      </w:r>
    </w:p>
    <w:p w14:paraId="13F8EF39" w14:textId="77777777" w:rsidR="009436E3" w:rsidRDefault="00000000">
      <w:r>
        <w:rPr>
          <w:b/>
        </w:rPr>
        <w:t>26x gevonden</w:t>
      </w:r>
      <w:r>
        <w:t xml:space="preserve"> (op alle 13 pagina's, ~2x per pagina)</w:t>
      </w:r>
    </w:p>
    <w:p w14:paraId="4FFE1647" w14:textId="77777777" w:rsidR="009436E3" w:rsidRDefault="009436E3"/>
    <w:p w14:paraId="61A980F3" w14:textId="77777777" w:rsidR="009436E3" w:rsidRDefault="00000000">
      <w:r>
        <w:rPr>
          <w:b/>
        </w:rPr>
        <w:t>Wat is er fout?</w:t>
      </w:r>
      <w:r>
        <w:rPr>
          <w:b/>
        </w:rPr>
        <w:br/>
      </w:r>
      <w:r>
        <w:t>Het Bravis-logo in de header en footer is klikbaar maar bevat geen tekstuele beschrijving. De link is leeg voor screenreaders.</w:t>
      </w:r>
    </w:p>
    <w:p w14:paraId="3EC4DE57" w14:textId="77777777" w:rsidR="009436E3" w:rsidRDefault="009436E3"/>
    <w:p w14:paraId="2192974F" w14:textId="77777777" w:rsidR="009436E3" w:rsidRDefault="00000000">
      <w:r>
        <w:rPr>
          <w:b/>
          <w:color w:val="DA3C2B"/>
        </w:rPr>
        <w:t>Wat ervaart een blinde of slechtziende bezoeker?</w:t>
      </w:r>
      <w:r>
        <w:rPr>
          <w:b/>
          <w:color w:val="DA3C2B"/>
        </w:rPr>
        <w:br/>
      </w:r>
      <w:r>
        <w:t>De screenreader zegt: "link" of "link, slash" — zonder te vertellen dat het naar de homepagina gaat. Bij het opvragen van een linkoverzicht verschijnt een naamloos item.</w:t>
      </w:r>
    </w:p>
    <w:p w14:paraId="0FC3742A" w14:textId="77777777" w:rsidR="009436E3" w:rsidRDefault="00000000">
      <w:r>
        <w:rPr>
          <w:b/>
          <w:color w:val="005EA5"/>
        </w:rPr>
        <w:t>Wat ervaart een dove of slechthorende bezoeker?</w:t>
      </w:r>
      <w:r>
        <w:rPr>
          <w:b/>
          <w:color w:val="005EA5"/>
        </w:rPr>
        <w:br/>
      </w:r>
      <w:r>
        <w:t>Geen directe impact.</w:t>
      </w:r>
    </w:p>
    <w:p w14:paraId="584C2727" w14:textId="77777777" w:rsidR="009436E3" w:rsidRDefault="009436E3"/>
    <w:p w14:paraId="7C86F056" w14:textId="77777777" w:rsidR="009436E3" w:rsidRDefault="00000000">
      <w:r>
        <w:rPr>
          <w:b/>
        </w:rPr>
        <w:t xml:space="preserve">Oplossing: </w:t>
      </w:r>
      <w:r>
        <w:t>Voeg aria-label="Bravis Ziekenhuis — Naar homepagina" toe aan beide logo-links.</w:t>
      </w:r>
    </w:p>
    <w:tbl>
      <w:tblPr>
        <w:tblStyle w:val="Lichtelijst-accent1"/>
        <w:tblW w:w="0" w:type="auto"/>
        <w:tblLook w:val="04A0" w:firstRow="1" w:lastRow="0" w:firstColumn="1" w:lastColumn="0" w:noHBand="0" w:noVBand="1"/>
      </w:tblPr>
      <w:tblGrid>
        <w:gridCol w:w="3135"/>
        <w:gridCol w:w="3135"/>
        <w:gridCol w:w="3135"/>
      </w:tblGrid>
      <w:tr w:rsidR="009436E3" w14:paraId="0CB39889"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BF0608" w14:textId="77777777" w:rsidR="009436E3" w:rsidRDefault="00000000">
            <w:r>
              <w:t>Wie: Webbouwer</w:t>
            </w:r>
          </w:p>
        </w:tc>
        <w:tc>
          <w:tcPr>
            <w:tcW w:w="3135" w:type="dxa"/>
          </w:tcPr>
          <w:p w14:paraId="3E57453C"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Eenvoudig</w:t>
            </w:r>
          </w:p>
        </w:tc>
        <w:tc>
          <w:tcPr>
            <w:tcW w:w="3135" w:type="dxa"/>
          </w:tcPr>
          <w:p w14:paraId="3507F0F4"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Geen</w:t>
            </w:r>
          </w:p>
        </w:tc>
      </w:tr>
    </w:tbl>
    <w:p w14:paraId="60EF75B7" w14:textId="77777777" w:rsidR="009436E3" w:rsidRDefault="009436E3"/>
    <w:p w14:paraId="5D83E54A" w14:textId="77777777" w:rsidR="009436E3" w:rsidRDefault="00000000">
      <w:pPr>
        <w:pStyle w:val="Kop2"/>
      </w:pPr>
      <w:r>
        <w:t>3.4 Logo en vlaggetje zonder alt-tekst</w:t>
      </w:r>
    </w:p>
    <w:p w14:paraId="280032BB" w14:textId="77777777" w:rsidR="009436E3" w:rsidRDefault="00000000">
      <w:r>
        <w:rPr>
          <w:b/>
        </w:rPr>
        <w:t>26x gevonden</w:t>
      </w:r>
      <w:r>
        <w:t xml:space="preserve"> (op alle 13 pagina's, ~2x per pagina)</w:t>
      </w:r>
    </w:p>
    <w:p w14:paraId="2AA70A86" w14:textId="77777777" w:rsidR="009436E3" w:rsidRDefault="009436E3"/>
    <w:p w14:paraId="654B814E" w14:textId="77777777" w:rsidR="009436E3" w:rsidRDefault="00000000">
      <w:r>
        <w:rPr>
          <w:b/>
        </w:rPr>
        <w:lastRenderedPageBreak/>
        <w:t>Wat is er fout?</w:t>
      </w:r>
      <w:r>
        <w:rPr>
          <w:b/>
        </w:rPr>
        <w:br/>
      </w:r>
      <w:r>
        <w:t>Het witte logo (logo-white.svg) heeft een leeg alt-attribuut. De Nederlandse vlag (NL.svg) bij de taalkeuze mist het alt-attribuut volledig.</w:t>
      </w:r>
    </w:p>
    <w:p w14:paraId="1CAC8A3E" w14:textId="77777777" w:rsidR="009436E3" w:rsidRDefault="009436E3"/>
    <w:p w14:paraId="22403E7F" w14:textId="77777777" w:rsidR="009436E3" w:rsidRDefault="00000000">
      <w:r>
        <w:rPr>
          <w:b/>
          <w:color w:val="DA3C2B"/>
        </w:rPr>
        <w:t>Wat ervaart een blinde of slechtziende bezoeker?</w:t>
      </w:r>
      <w:r>
        <w:rPr>
          <w:b/>
          <w:color w:val="DA3C2B"/>
        </w:rPr>
        <w:br/>
      </w:r>
      <w:r>
        <w:t>Het logo wordt volledig overgeslagen — de bezoeker weet niet dat het er staat. Bij de vlag hoort de bezoeker de bestandsnaam "NL punt SVG" of niets, en begrijpt niet dat dit een taalkeuzefunctie is.</w:t>
      </w:r>
    </w:p>
    <w:p w14:paraId="15AA5D0A" w14:textId="77777777" w:rsidR="009436E3" w:rsidRDefault="00000000">
      <w:r>
        <w:rPr>
          <w:b/>
          <w:color w:val="005EA5"/>
        </w:rPr>
        <w:t>Wat ervaart een dove of slechthorende bezoeker?</w:t>
      </w:r>
      <w:r>
        <w:rPr>
          <w:b/>
          <w:color w:val="005EA5"/>
        </w:rPr>
        <w:br/>
      </w:r>
      <w:r>
        <w:t>Geen directe impact.</w:t>
      </w:r>
    </w:p>
    <w:p w14:paraId="43C00660" w14:textId="77777777" w:rsidR="009436E3" w:rsidRDefault="009436E3"/>
    <w:p w14:paraId="38C15E20" w14:textId="77777777" w:rsidR="009436E3" w:rsidRDefault="00000000">
      <w:r>
        <w:rPr>
          <w:b/>
        </w:rPr>
        <w:t xml:space="preserve">Oplossing: </w:t>
      </w:r>
      <w:r>
        <w:t>Voeg alt="Bravis Ziekenhuis" toe aan het logo en alt="Nederlands" aan de vlag.</w:t>
      </w:r>
    </w:p>
    <w:tbl>
      <w:tblPr>
        <w:tblStyle w:val="Lichtelijst-accent1"/>
        <w:tblW w:w="0" w:type="auto"/>
        <w:tblLook w:val="04A0" w:firstRow="1" w:lastRow="0" w:firstColumn="1" w:lastColumn="0" w:noHBand="0" w:noVBand="1"/>
      </w:tblPr>
      <w:tblGrid>
        <w:gridCol w:w="3135"/>
        <w:gridCol w:w="3135"/>
        <w:gridCol w:w="3135"/>
      </w:tblGrid>
      <w:tr w:rsidR="009436E3" w14:paraId="490198FB"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44D5E0" w14:textId="77777777" w:rsidR="009436E3" w:rsidRDefault="00000000">
            <w:r>
              <w:t>Wie: Webbouwer</w:t>
            </w:r>
          </w:p>
        </w:tc>
        <w:tc>
          <w:tcPr>
            <w:tcW w:w="3135" w:type="dxa"/>
          </w:tcPr>
          <w:p w14:paraId="04CDF3EE"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Eenvoudig</w:t>
            </w:r>
          </w:p>
        </w:tc>
        <w:tc>
          <w:tcPr>
            <w:tcW w:w="3135" w:type="dxa"/>
          </w:tcPr>
          <w:p w14:paraId="6C13A72F"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Geen</w:t>
            </w:r>
          </w:p>
        </w:tc>
      </w:tr>
    </w:tbl>
    <w:p w14:paraId="5D56A608" w14:textId="77777777" w:rsidR="009436E3" w:rsidRDefault="009436E3"/>
    <w:p w14:paraId="602C5A5E" w14:textId="77777777" w:rsidR="009436E3" w:rsidRDefault="00000000">
      <w:pPr>
        <w:pStyle w:val="Kop2"/>
      </w:pPr>
      <w:r>
        <w:t>3.5 Taalkeuze-knop zonder naam</w:t>
      </w:r>
    </w:p>
    <w:p w14:paraId="2093C3B5" w14:textId="77777777" w:rsidR="009436E3" w:rsidRDefault="00000000">
      <w:r>
        <w:rPr>
          <w:b/>
        </w:rPr>
        <w:t>13x gevonden</w:t>
      </w:r>
      <w:r>
        <w:t xml:space="preserve"> (op alle 13 pagina's, ~1x per pagina)</w:t>
      </w:r>
    </w:p>
    <w:p w14:paraId="5FC7BE62" w14:textId="77777777" w:rsidR="009436E3" w:rsidRDefault="009436E3"/>
    <w:p w14:paraId="0CDFA852" w14:textId="77777777" w:rsidR="009436E3" w:rsidRDefault="00000000">
      <w:r>
        <w:rPr>
          <w:b/>
        </w:rPr>
        <w:t>Wat is er fout?</w:t>
      </w:r>
      <w:r>
        <w:rPr>
          <w:b/>
        </w:rPr>
        <w:br/>
      </w:r>
      <w:r>
        <w:t>De dropdown-knop voor de taalkeuze bevat alleen het vlaggetje (zonder alt-tekst). De knop zelf heeft geen toegankelijke naam.</w:t>
      </w:r>
    </w:p>
    <w:p w14:paraId="7B4908C8" w14:textId="77777777" w:rsidR="009436E3" w:rsidRDefault="009436E3"/>
    <w:p w14:paraId="3BE2ED4C" w14:textId="77777777" w:rsidR="009436E3" w:rsidRDefault="00000000">
      <w:r>
        <w:rPr>
          <w:b/>
          <w:color w:val="DA3C2B"/>
        </w:rPr>
        <w:t>Wat ervaart een blinde of slechtziende bezoeker?</w:t>
      </w:r>
      <w:r>
        <w:rPr>
          <w:b/>
          <w:color w:val="DA3C2B"/>
        </w:rPr>
        <w:br/>
      </w:r>
      <w:r>
        <w:t>De screenreader zegt alleen "knop" zonder context. De bezoeker moet de knop activeren om te ontdekken wat het doet. Gebruikers met spraakbediening kunnen de knop niet aanroepen bij naam.</w:t>
      </w:r>
    </w:p>
    <w:p w14:paraId="0BB65434" w14:textId="77777777" w:rsidR="009436E3" w:rsidRDefault="00000000">
      <w:r>
        <w:rPr>
          <w:b/>
          <w:color w:val="005EA5"/>
        </w:rPr>
        <w:t>Wat ervaart een dove of slechthorende bezoeker?</w:t>
      </w:r>
      <w:r>
        <w:rPr>
          <w:b/>
          <w:color w:val="005EA5"/>
        </w:rPr>
        <w:br/>
      </w:r>
      <w:r>
        <w:t>Geen directe impact.</w:t>
      </w:r>
    </w:p>
    <w:p w14:paraId="6CC90F54" w14:textId="77777777" w:rsidR="009436E3" w:rsidRDefault="009436E3"/>
    <w:p w14:paraId="785DEB72" w14:textId="77777777" w:rsidR="009436E3" w:rsidRDefault="00000000">
      <w:r>
        <w:rPr>
          <w:b/>
        </w:rPr>
        <w:t xml:space="preserve">Oplossing: </w:t>
      </w:r>
      <w:r>
        <w:t>Voeg aria-label="Kies uw taal" toe aan de button.</w:t>
      </w:r>
    </w:p>
    <w:tbl>
      <w:tblPr>
        <w:tblStyle w:val="Lichtelijst-accent1"/>
        <w:tblW w:w="0" w:type="auto"/>
        <w:tblLook w:val="04A0" w:firstRow="1" w:lastRow="0" w:firstColumn="1" w:lastColumn="0" w:noHBand="0" w:noVBand="1"/>
      </w:tblPr>
      <w:tblGrid>
        <w:gridCol w:w="3135"/>
        <w:gridCol w:w="3135"/>
        <w:gridCol w:w="3135"/>
      </w:tblGrid>
      <w:tr w:rsidR="009436E3" w14:paraId="09C21EF0"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61E5DD7" w14:textId="77777777" w:rsidR="009436E3" w:rsidRDefault="00000000">
            <w:r>
              <w:t>Wie: Webbouwer</w:t>
            </w:r>
          </w:p>
        </w:tc>
        <w:tc>
          <w:tcPr>
            <w:tcW w:w="3135" w:type="dxa"/>
          </w:tcPr>
          <w:p w14:paraId="1602CA77"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Eenvoudig</w:t>
            </w:r>
          </w:p>
        </w:tc>
        <w:tc>
          <w:tcPr>
            <w:tcW w:w="3135" w:type="dxa"/>
          </w:tcPr>
          <w:p w14:paraId="041DE40B"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Geen</w:t>
            </w:r>
          </w:p>
        </w:tc>
      </w:tr>
    </w:tbl>
    <w:p w14:paraId="7729A5B7" w14:textId="77777777" w:rsidR="009436E3" w:rsidRDefault="009436E3"/>
    <w:p w14:paraId="13C75718" w14:textId="77777777" w:rsidR="009436E3" w:rsidRDefault="00000000">
      <w:pPr>
        <w:pStyle w:val="Kop2"/>
      </w:pPr>
      <w:r>
        <w:t>3.6 Zoekknop niet bereikbaar met toetsenbord</w:t>
      </w:r>
    </w:p>
    <w:p w14:paraId="6164DFB3" w14:textId="77777777" w:rsidR="009436E3" w:rsidRDefault="00000000">
      <w:r>
        <w:rPr>
          <w:b/>
        </w:rPr>
        <w:t>13x gevonden</w:t>
      </w:r>
      <w:r>
        <w:t xml:space="preserve"> (op alle 13 pagina's, ~1x per pagina)</w:t>
      </w:r>
    </w:p>
    <w:p w14:paraId="75E6C7C4" w14:textId="77777777" w:rsidR="009436E3" w:rsidRDefault="009436E3"/>
    <w:p w14:paraId="318AA011" w14:textId="77777777" w:rsidR="009436E3" w:rsidRDefault="00000000">
      <w:r>
        <w:rPr>
          <w:b/>
        </w:rPr>
        <w:t>Wat is er fout?</w:t>
      </w:r>
      <w:r>
        <w:rPr>
          <w:b/>
        </w:rPr>
        <w:br/>
      </w:r>
      <w:r>
        <w:t>De zoekknop (vergrootglas) is een link (&lt;a&gt;) zonder href-attribuut. Links zonder href zijn niet focusbaar met het toetsenbord.</w:t>
      </w:r>
    </w:p>
    <w:p w14:paraId="2E2B7B60" w14:textId="77777777" w:rsidR="009436E3" w:rsidRDefault="009436E3"/>
    <w:p w14:paraId="5528EB7D" w14:textId="77777777" w:rsidR="009436E3" w:rsidRDefault="00000000">
      <w:r>
        <w:rPr>
          <w:b/>
          <w:color w:val="DA3C2B"/>
        </w:rPr>
        <w:t>Wat ervaart een blinde of slechtziende bezoeker?</w:t>
      </w:r>
      <w:r>
        <w:rPr>
          <w:b/>
          <w:color w:val="DA3C2B"/>
        </w:rPr>
        <w:br/>
      </w:r>
      <w:r>
        <w:t>Een blinde bezoeker die met Tab navigeert slaat de zoekknop over — hij is onbereikbaar. De zoekfunctie (essentieel voor het vinden van afdelingen, artsen, bezoektijden) is onbruikbaar voor iedereen die geen muis gebruikt.</w:t>
      </w:r>
    </w:p>
    <w:p w14:paraId="1DDEFD8B" w14:textId="77777777" w:rsidR="009436E3" w:rsidRDefault="00000000">
      <w:r>
        <w:rPr>
          <w:b/>
          <w:color w:val="005EA5"/>
        </w:rPr>
        <w:t>Wat ervaart een dove of slechthorende bezoeker?</w:t>
      </w:r>
      <w:r>
        <w:rPr>
          <w:b/>
          <w:color w:val="005EA5"/>
        </w:rPr>
        <w:br/>
      </w:r>
      <w:r>
        <w:t>Geen directe impact.</w:t>
      </w:r>
    </w:p>
    <w:p w14:paraId="0EB17CE4" w14:textId="77777777" w:rsidR="009436E3" w:rsidRDefault="009436E3"/>
    <w:p w14:paraId="4A10DD91" w14:textId="77777777" w:rsidR="009436E3" w:rsidRDefault="00000000">
      <w:r>
        <w:rPr>
          <w:b/>
        </w:rPr>
        <w:t xml:space="preserve">Oplossing: </w:t>
      </w:r>
      <w:r>
        <w:t>Verander het &lt;a&gt;-element in een &lt;button&gt; element. Dit vereist mogelijk een CSS-aanpassing.</w:t>
      </w:r>
    </w:p>
    <w:tbl>
      <w:tblPr>
        <w:tblStyle w:val="Lichtelijst-accent1"/>
        <w:tblW w:w="0" w:type="auto"/>
        <w:tblLook w:val="04A0" w:firstRow="1" w:lastRow="0" w:firstColumn="1" w:lastColumn="0" w:noHBand="0" w:noVBand="1"/>
      </w:tblPr>
      <w:tblGrid>
        <w:gridCol w:w="3135"/>
        <w:gridCol w:w="3135"/>
        <w:gridCol w:w="3135"/>
      </w:tblGrid>
      <w:tr w:rsidR="009436E3" w14:paraId="4059F5A6"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410D9FF" w14:textId="77777777" w:rsidR="009436E3" w:rsidRDefault="00000000">
            <w:r>
              <w:t>Wie: Webbouwer</w:t>
            </w:r>
          </w:p>
        </w:tc>
        <w:tc>
          <w:tcPr>
            <w:tcW w:w="3135" w:type="dxa"/>
          </w:tcPr>
          <w:p w14:paraId="1587C8B5"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Eenvoudig</w:t>
            </w:r>
          </w:p>
        </w:tc>
        <w:tc>
          <w:tcPr>
            <w:tcW w:w="3135" w:type="dxa"/>
          </w:tcPr>
          <w:p w14:paraId="152B7CA8"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Laag — visueel testen</w:t>
            </w:r>
          </w:p>
        </w:tc>
      </w:tr>
    </w:tbl>
    <w:p w14:paraId="5631B91F" w14:textId="77777777" w:rsidR="009436E3" w:rsidRDefault="009436E3"/>
    <w:p w14:paraId="4C97AF9B" w14:textId="77777777" w:rsidR="009436E3" w:rsidRDefault="00000000">
      <w:pPr>
        <w:pStyle w:val="Kop2"/>
      </w:pPr>
      <w:r>
        <w:t>3.7 Google Translate widget: formulier zonder submit + iframe zonder titel</w:t>
      </w:r>
    </w:p>
    <w:p w14:paraId="7238A2E0" w14:textId="77777777" w:rsidR="009436E3" w:rsidRDefault="00000000">
      <w:r>
        <w:rPr>
          <w:b/>
        </w:rPr>
        <w:t>29x gevonden</w:t>
      </w:r>
      <w:r>
        <w:t xml:space="preserve"> (op alle 13 pagina's, ~2x per pagina)</w:t>
      </w:r>
    </w:p>
    <w:p w14:paraId="01CD55DA" w14:textId="77777777" w:rsidR="009436E3" w:rsidRDefault="009436E3"/>
    <w:p w14:paraId="3D634404" w14:textId="77777777" w:rsidR="009436E3" w:rsidRDefault="00000000">
      <w:r>
        <w:rPr>
          <w:b/>
        </w:rPr>
        <w:t>Wat is er fout?</w:t>
      </w:r>
      <w:r>
        <w:rPr>
          <w:b/>
        </w:rPr>
        <w:br/>
      </w:r>
      <w:r>
        <w:t>De Google Translate widget bevat een formulier zonder verzendknop en een iframe zonder titel.</w:t>
      </w:r>
    </w:p>
    <w:p w14:paraId="243533A9" w14:textId="77777777" w:rsidR="009436E3" w:rsidRDefault="009436E3"/>
    <w:p w14:paraId="280B9B95" w14:textId="77777777" w:rsidR="009436E3" w:rsidRDefault="00000000">
      <w:r>
        <w:rPr>
          <w:b/>
          <w:color w:val="DA3C2B"/>
        </w:rPr>
        <w:t>Wat ervaart een blinde of slechtziende bezoeker?</w:t>
      </w:r>
      <w:r>
        <w:rPr>
          <w:b/>
          <w:color w:val="DA3C2B"/>
        </w:rPr>
        <w:br/>
      </w:r>
      <w:r>
        <w:t>Een blinde bezoeker kan een taal selecteren maar niet bevestigen via het toetsenbord. Het iframe wordt aangekondigd als "frame" zonder context.</w:t>
      </w:r>
    </w:p>
    <w:p w14:paraId="605C7E04" w14:textId="77777777" w:rsidR="009436E3" w:rsidRDefault="00000000">
      <w:r>
        <w:rPr>
          <w:b/>
          <w:color w:val="005EA5"/>
        </w:rPr>
        <w:t>Wat ervaart een dove of slechthorende bezoeker?</w:t>
      </w:r>
      <w:r>
        <w:rPr>
          <w:b/>
          <w:color w:val="005EA5"/>
        </w:rPr>
        <w:br/>
      </w:r>
      <w:r>
        <w:t>Een dove bezoeker die de website in een andere taal wil lezen kan hetzelfde probleem ervaren bij toetsenbordgebruik.</w:t>
      </w:r>
    </w:p>
    <w:p w14:paraId="575B45F4" w14:textId="77777777" w:rsidR="009436E3" w:rsidRDefault="009436E3"/>
    <w:p w14:paraId="63978E0F" w14:textId="77777777" w:rsidR="009436E3" w:rsidRDefault="00000000">
      <w:r>
        <w:rPr>
          <w:b/>
        </w:rPr>
        <w:t xml:space="preserve">Oplossing: </w:t>
      </w:r>
      <w:r>
        <w:t>Voeg een title-attribuut toe aan het iframe. Het formulierprobleem is een beperking van de Google Translate widget zelf. Overweeg op termijn een eigen meertalige oplossing.</w:t>
      </w:r>
    </w:p>
    <w:tbl>
      <w:tblPr>
        <w:tblStyle w:val="Lichtelijst-accent1"/>
        <w:tblW w:w="0" w:type="auto"/>
        <w:tblLook w:val="04A0" w:firstRow="1" w:lastRow="0" w:firstColumn="1" w:lastColumn="0" w:noHBand="0" w:noVBand="1"/>
      </w:tblPr>
      <w:tblGrid>
        <w:gridCol w:w="3135"/>
        <w:gridCol w:w="3135"/>
        <w:gridCol w:w="3135"/>
      </w:tblGrid>
      <w:tr w:rsidR="009436E3" w14:paraId="025F3EA1"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31CF48" w14:textId="77777777" w:rsidR="009436E3" w:rsidRDefault="00000000">
            <w:r>
              <w:lastRenderedPageBreak/>
              <w:t>Wie: Webbouwer / Google</w:t>
            </w:r>
          </w:p>
        </w:tc>
        <w:tc>
          <w:tcPr>
            <w:tcW w:w="3135" w:type="dxa"/>
          </w:tcPr>
          <w:p w14:paraId="39E9E455" w14:textId="77777777" w:rsidR="009436E3" w:rsidRDefault="00000000">
            <w:pPr>
              <w:cnfStyle w:val="100000000000" w:firstRow="1" w:lastRow="0" w:firstColumn="0" w:lastColumn="0" w:oddVBand="0" w:evenVBand="0" w:oddHBand="0" w:evenHBand="0" w:firstRowFirstColumn="0" w:firstRowLastColumn="0" w:lastRowFirstColumn="0" w:lastRowLastColumn="0"/>
            </w:pPr>
            <w:r>
              <w:t>Moeilijkheid: Gemiddeld</w:t>
            </w:r>
          </w:p>
        </w:tc>
        <w:tc>
          <w:tcPr>
            <w:tcW w:w="3135" w:type="dxa"/>
          </w:tcPr>
          <w:p w14:paraId="5CE96F4A" w14:textId="77777777" w:rsidR="009436E3" w:rsidRDefault="00000000">
            <w:pPr>
              <w:cnfStyle w:val="100000000000" w:firstRow="1" w:lastRow="0" w:firstColumn="0" w:lastColumn="0" w:oddVBand="0" w:evenVBand="0" w:oddHBand="0" w:evenHBand="0" w:firstRowFirstColumn="0" w:firstRowLastColumn="0" w:lastRowFirstColumn="0" w:lastRowLastColumn="0"/>
            </w:pPr>
            <w:r>
              <w:t>Risico: Geen</w:t>
            </w:r>
          </w:p>
        </w:tc>
      </w:tr>
    </w:tbl>
    <w:p w14:paraId="1AF26AAD" w14:textId="77777777" w:rsidR="009436E3" w:rsidRDefault="009436E3"/>
    <w:p w14:paraId="60F32D90" w14:textId="77777777" w:rsidR="009436E3" w:rsidRDefault="00000000">
      <w:r>
        <w:br w:type="page"/>
      </w:r>
    </w:p>
    <w:p w14:paraId="6C27DF6D" w14:textId="77777777" w:rsidR="009436E3" w:rsidRDefault="00000000">
      <w:pPr>
        <w:pStyle w:val="Kop1"/>
      </w:pPr>
      <w:r>
        <w:lastRenderedPageBreak/>
        <w:t>4. Bevindingen — pagina-specifiek</w:t>
      </w:r>
    </w:p>
    <w:p w14:paraId="50B34AF0" w14:textId="77777777" w:rsidR="009436E3" w:rsidRDefault="00000000">
      <w:r>
        <w:t>De volgende fouten zijn specifiek voor bepaalde pagina's en worden niet veroorzaakt door het template. Ze vereisen afzonderlijke fixes per pagina.</w:t>
      </w:r>
    </w:p>
    <w:p w14:paraId="094EBA39" w14:textId="77777777" w:rsidR="009436E3" w:rsidRDefault="009436E3"/>
    <w:p w14:paraId="2C4AD8CD" w14:textId="77777777" w:rsidR="009436E3" w:rsidRDefault="00000000">
      <w:pPr>
        <w:pStyle w:val="Kop2"/>
      </w:pPr>
      <w:r>
        <w:t>4.1 Locaties — 65 extra fouten</w:t>
      </w:r>
    </w:p>
    <w:p w14:paraId="4E6BFDDF" w14:textId="77777777" w:rsidR="009436E3" w:rsidRDefault="00000000">
      <w:r>
        <w:rPr>
          <w:b/>
        </w:rPr>
        <w:t xml:space="preserve">Probleem: </w:t>
      </w:r>
      <w:r>
        <w:t>Op de locatiepagina worden 65 elementen aangetroffen met role="presentation" die toch semantisch betekenisvolle kindelementen bevatten. Dit betekent dat de locatiekaarten visueel informatie tonen (namen, adressen) maar door screenreaders als "decoratief" worden overgeslagen.</w:t>
      </w:r>
    </w:p>
    <w:p w14:paraId="1FF74634" w14:textId="77777777" w:rsidR="009436E3" w:rsidRDefault="00000000">
      <w:r>
        <w:rPr>
          <w:b/>
          <w:color w:val="DA3C2B"/>
        </w:rPr>
        <w:t xml:space="preserve">Impact: </w:t>
      </w:r>
      <w:r>
        <w:t>Een blinde bezoeker kan de locatie-informatie (adressen, telefoonnummers) niet lezen. Voor een ziekenhuis is dit kritiek — patiënten moeten weten hoe ze er komen.</w:t>
      </w:r>
    </w:p>
    <w:p w14:paraId="6C4D0BD5" w14:textId="77777777" w:rsidR="009436E3" w:rsidRDefault="00000000">
      <w:r>
        <w:rPr>
          <w:b/>
        </w:rPr>
        <w:t xml:space="preserve">Oplossing: </w:t>
      </w:r>
      <w:r>
        <w:t>Verwijder role="presentation" van elementen die betekenisvolle content bevatten, of herstructureer de locatiekaarten met semantische HTML.</w:t>
      </w:r>
    </w:p>
    <w:p w14:paraId="62CBED80" w14:textId="77777777" w:rsidR="009436E3" w:rsidRDefault="009436E3"/>
    <w:p w14:paraId="446342E8" w14:textId="77777777" w:rsidR="009436E3" w:rsidRDefault="00000000">
      <w:pPr>
        <w:pStyle w:val="Kop2"/>
      </w:pPr>
      <w:r>
        <w:t>4.2 Ik ben patient / Ik kom op bezoek — 40 + 10 extra fouten</w:t>
      </w:r>
    </w:p>
    <w:p w14:paraId="2F0A9E57" w14:textId="77777777" w:rsidR="009436E3" w:rsidRDefault="00000000">
      <w:r>
        <w:rPr>
          <w:b/>
        </w:rPr>
        <w:t xml:space="preserve">Probleem: </w:t>
      </w:r>
      <w:r>
        <w:t>Dezelfde fout als bij Locaties: elementen met role="presentation" die semantische kindelementen bevatten. Dit betreft de informatiekaarten op deze patiëntgerichte pagina's.</w:t>
      </w:r>
    </w:p>
    <w:p w14:paraId="45694433" w14:textId="77777777" w:rsidR="009436E3" w:rsidRDefault="00000000">
      <w:r>
        <w:rPr>
          <w:b/>
          <w:color w:val="DA3C2B"/>
        </w:rPr>
        <w:t xml:space="preserve">Impact: </w:t>
      </w:r>
      <w:r>
        <w:t>Blinde patiënten missen informatie die speciaal voor hen bedoeld is — juist de pagina's waar toegankelijkheid het meest telt.</w:t>
      </w:r>
    </w:p>
    <w:p w14:paraId="726A3523" w14:textId="77777777" w:rsidR="009436E3" w:rsidRDefault="00000000">
      <w:r>
        <w:rPr>
          <w:b/>
        </w:rPr>
        <w:t xml:space="preserve">Oplossing: </w:t>
      </w:r>
      <w:r>
        <w:t>Zelfde fix als bij Locaties. Mogelijk dezelfde component/template.</w:t>
      </w:r>
    </w:p>
    <w:p w14:paraId="6F856D08" w14:textId="77777777" w:rsidR="009436E3" w:rsidRDefault="009436E3"/>
    <w:p w14:paraId="6CB4CCB5" w14:textId="77777777" w:rsidR="009436E3" w:rsidRDefault="00000000">
      <w:pPr>
        <w:pStyle w:val="Kop2"/>
      </w:pPr>
      <w:r>
        <w:t>4.3 Contact / Het nieuwe Bravis — 5 + 5 extra fouten</w:t>
      </w:r>
    </w:p>
    <w:p w14:paraId="6F1E1EE2" w14:textId="77777777" w:rsidR="009436E3" w:rsidRDefault="00000000">
      <w:r>
        <w:rPr>
          <w:b/>
        </w:rPr>
        <w:t xml:space="preserve">Probleem: </w:t>
      </w:r>
      <w:r>
        <w:t>Formulieren op deze pagina's bevatten fieldset-elementen zonder legend (beschrijving) en textarea-elementen zonder label. Dit zijn de contact- en feedbackformulieren.</w:t>
      </w:r>
    </w:p>
    <w:p w14:paraId="7193A9ED" w14:textId="77777777" w:rsidR="009436E3" w:rsidRDefault="00000000">
      <w:r>
        <w:rPr>
          <w:b/>
          <w:color w:val="DA3C2B"/>
        </w:rPr>
        <w:t xml:space="preserve">Impact: </w:t>
      </w:r>
      <w:r>
        <w:t>Een blinde bezoeker die contact wil opnemen hoort bij het tekstveld niet wat erin moet. De groepering van formuliervelden (fieldset) wordt niet uitgelegd.</w:t>
      </w:r>
    </w:p>
    <w:p w14:paraId="48EAE39B" w14:textId="77777777" w:rsidR="009436E3" w:rsidRDefault="00000000">
      <w:r>
        <w:rPr>
          <w:b/>
        </w:rPr>
        <w:t xml:space="preserve">Oplossing: </w:t>
      </w:r>
      <w:r>
        <w:t>Voeg een &lt;legend&gt; toe aan elke fieldset en een label aan elk tekstveld.</w:t>
      </w:r>
    </w:p>
    <w:p w14:paraId="762A8A8C" w14:textId="77777777" w:rsidR="009436E3" w:rsidRDefault="009436E3"/>
    <w:p w14:paraId="59120383" w14:textId="77777777" w:rsidR="009436E3" w:rsidRDefault="00000000">
      <w:pPr>
        <w:pStyle w:val="Kop2"/>
      </w:pPr>
      <w:r>
        <w:t>4.4 Afdelingen / Actueel — 2 + 1 contrast-fouten</w:t>
      </w:r>
    </w:p>
    <w:p w14:paraId="231D8CBD" w14:textId="77777777" w:rsidR="009436E3" w:rsidRDefault="00000000">
      <w:r>
        <w:rPr>
          <w:b/>
        </w:rPr>
        <w:t xml:space="preserve">Probleem: </w:t>
      </w:r>
      <w:r>
        <w:t>Op deze pagina's is de contrastratio van bepaalde tekst onvoldoende (lager dan 4.5:1). Dit zijn de enige pagina's waar de automatische scan een daadwerkelijke contrastfout kan bevestigen (in tegenstelling tot de 3.635 waarschuwingen waar handmatige controle nodig is).</w:t>
      </w:r>
    </w:p>
    <w:p w14:paraId="3FACE176" w14:textId="77777777" w:rsidR="009436E3" w:rsidRDefault="00000000">
      <w:r>
        <w:rPr>
          <w:b/>
          <w:color w:val="DA3C2B"/>
        </w:rPr>
        <w:lastRenderedPageBreak/>
        <w:t xml:space="preserve">Impact: </w:t>
      </w:r>
      <w:r>
        <w:t>Slechtziende bezoekers en bezoekers met kleurenblindheid kunnen deze tekst niet lezen.</w:t>
      </w:r>
    </w:p>
    <w:p w14:paraId="66524B8C" w14:textId="77777777" w:rsidR="009436E3" w:rsidRDefault="00000000">
      <w:r>
        <w:rPr>
          <w:b/>
        </w:rPr>
        <w:t xml:space="preserve">Oplossing: </w:t>
      </w:r>
      <w:r>
        <w:t>Pas de tekstkleur of achtergrondkleur aan tot minimaal 4.5:1 contrastratio.</w:t>
      </w:r>
    </w:p>
    <w:p w14:paraId="7E293856" w14:textId="77777777" w:rsidR="009436E3" w:rsidRDefault="00000000">
      <w:r>
        <w:br w:type="page"/>
      </w:r>
    </w:p>
    <w:p w14:paraId="0E632C76" w14:textId="77777777" w:rsidR="009436E3" w:rsidRDefault="00000000">
      <w:pPr>
        <w:pStyle w:val="Kop1"/>
      </w:pPr>
      <w:r>
        <w:lastRenderedPageBreak/>
        <w:t>5. Actieplan</w:t>
      </w:r>
    </w:p>
    <w:p w14:paraId="0DAD7008" w14:textId="77777777" w:rsidR="009436E3" w:rsidRDefault="00000000">
      <w:r>
        <w:t>Voorgestelde fasering in drie stappen, van groot effect naar verfijning:</w:t>
      </w:r>
    </w:p>
    <w:p w14:paraId="51AF891E" w14:textId="77777777" w:rsidR="009436E3" w:rsidRDefault="009436E3"/>
    <w:p w14:paraId="562C362A" w14:textId="77777777" w:rsidR="009436E3" w:rsidRDefault="00000000">
      <w:pPr>
        <w:pStyle w:val="Kop2"/>
      </w:pPr>
      <w:r>
        <w:t>Fase 1 — Template-fix (1-2 werkdagen)</w:t>
      </w:r>
    </w:p>
    <w:tbl>
      <w:tblPr>
        <w:tblStyle w:val="Lichtearcering-accent1"/>
        <w:tblW w:w="0" w:type="auto"/>
        <w:tblLook w:val="04A0" w:firstRow="1" w:lastRow="0" w:firstColumn="1" w:lastColumn="0" w:noHBand="0" w:noVBand="1"/>
      </w:tblPr>
      <w:tblGrid>
        <w:gridCol w:w="2351"/>
        <w:gridCol w:w="2351"/>
        <w:gridCol w:w="2351"/>
        <w:gridCol w:w="2351"/>
      </w:tblGrid>
      <w:tr w:rsidR="009436E3" w14:paraId="5DFFE65E"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926C32B" w14:textId="77777777" w:rsidR="009436E3" w:rsidRDefault="00000000">
            <w:r>
              <w:rPr>
                <w:sz w:val="18"/>
              </w:rPr>
              <w:t>Actie</w:t>
            </w:r>
          </w:p>
        </w:tc>
        <w:tc>
          <w:tcPr>
            <w:tcW w:w="2351" w:type="dxa"/>
          </w:tcPr>
          <w:p w14:paraId="5F1A479F"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Lost op</w:t>
            </w:r>
          </w:p>
        </w:tc>
        <w:tc>
          <w:tcPr>
            <w:tcW w:w="2351" w:type="dxa"/>
          </w:tcPr>
          <w:p w14:paraId="0E3A9A79"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Risico</w:t>
            </w:r>
          </w:p>
        </w:tc>
        <w:tc>
          <w:tcPr>
            <w:tcW w:w="2351" w:type="dxa"/>
          </w:tcPr>
          <w:p w14:paraId="7944C329"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Zichtbaar?</w:t>
            </w:r>
          </w:p>
        </w:tc>
      </w:tr>
      <w:tr w:rsidR="009436E3" w14:paraId="1541C0A7"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D358255" w14:textId="77777777" w:rsidR="009436E3" w:rsidRDefault="00000000">
            <w:r>
              <w:rPr>
                <w:sz w:val="18"/>
              </w:rPr>
              <w:t>ID's verwijderen uit logo-SVG's</w:t>
            </w:r>
          </w:p>
        </w:tc>
        <w:tc>
          <w:tcPr>
            <w:tcW w:w="2351" w:type="dxa"/>
          </w:tcPr>
          <w:p w14:paraId="48D5DD1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~733 fouten (site-breed)</w:t>
            </w:r>
          </w:p>
        </w:tc>
        <w:tc>
          <w:tcPr>
            <w:tcW w:w="2351" w:type="dxa"/>
          </w:tcPr>
          <w:p w14:paraId="4F8F3F2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Geen</w:t>
            </w:r>
          </w:p>
        </w:tc>
        <w:tc>
          <w:tcPr>
            <w:tcW w:w="2351" w:type="dxa"/>
          </w:tcPr>
          <w:p w14:paraId="4577854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Nee</w:t>
            </w:r>
          </w:p>
        </w:tc>
      </w:tr>
      <w:tr w:rsidR="009436E3" w14:paraId="307664C9" w14:textId="77777777" w:rsidTr="009436E3">
        <w:tc>
          <w:tcPr>
            <w:cnfStyle w:val="001000000000" w:firstRow="0" w:lastRow="0" w:firstColumn="1" w:lastColumn="0" w:oddVBand="0" w:evenVBand="0" w:oddHBand="0" w:evenHBand="0" w:firstRowFirstColumn="0" w:firstRowLastColumn="0" w:lastRowFirstColumn="0" w:lastRowLastColumn="0"/>
            <w:tcW w:w="2351" w:type="dxa"/>
          </w:tcPr>
          <w:p w14:paraId="16888CCE" w14:textId="77777777" w:rsidR="009436E3" w:rsidRDefault="00000000">
            <w:r>
              <w:rPr>
                <w:sz w:val="18"/>
              </w:rPr>
              <w:t>Labels toevoegen aan zoekvelden</w:t>
            </w:r>
          </w:p>
        </w:tc>
        <w:tc>
          <w:tcPr>
            <w:tcW w:w="2351" w:type="dxa"/>
          </w:tcPr>
          <w:p w14:paraId="0F8E6EEA"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~95 fouten (site-breed)</w:t>
            </w:r>
          </w:p>
        </w:tc>
        <w:tc>
          <w:tcPr>
            <w:tcW w:w="2351" w:type="dxa"/>
          </w:tcPr>
          <w:p w14:paraId="6641C3B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Geen</w:t>
            </w:r>
          </w:p>
        </w:tc>
        <w:tc>
          <w:tcPr>
            <w:tcW w:w="2351" w:type="dxa"/>
          </w:tcPr>
          <w:p w14:paraId="03FD88D1"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Nee</w:t>
            </w:r>
          </w:p>
        </w:tc>
      </w:tr>
      <w:tr w:rsidR="009436E3" w14:paraId="306BB2FE"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90548F6" w14:textId="77777777" w:rsidR="009436E3" w:rsidRDefault="00000000">
            <w:r>
              <w:rPr>
                <w:sz w:val="18"/>
              </w:rPr>
              <w:t>aria-label op logo-links</w:t>
            </w:r>
          </w:p>
        </w:tc>
        <w:tc>
          <w:tcPr>
            <w:tcW w:w="2351" w:type="dxa"/>
          </w:tcPr>
          <w:p w14:paraId="6ACCEC5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~26 fouten (site-breed)</w:t>
            </w:r>
          </w:p>
        </w:tc>
        <w:tc>
          <w:tcPr>
            <w:tcW w:w="2351" w:type="dxa"/>
          </w:tcPr>
          <w:p w14:paraId="5292CF4B"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Geen</w:t>
            </w:r>
          </w:p>
        </w:tc>
        <w:tc>
          <w:tcPr>
            <w:tcW w:w="2351" w:type="dxa"/>
          </w:tcPr>
          <w:p w14:paraId="6527516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Nee</w:t>
            </w:r>
          </w:p>
        </w:tc>
      </w:tr>
      <w:tr w:rsidR="009436E3" w14:paraId="1C3AB389" w14:textId="77777777" w:rsidTr="009436E3">
        <w:tc>
          <w:tcPr>
            <w:cnfStyle w:val="001000000000" w:firstRow="0" w:lastRow="0" w:firstColumn="1" w:lastColumn="0" w:oddVBand="0" w:evenVBand="0" w:oddHBand="0" w:evenHBand="0" w:firstRowFirstColumn="0" w:firstRowLastColumn="0" w:lastRowFirstColumn="0" w:lastRowLastColumn="0"/>
            <w:tcW w:w="2351" w:type="dxa"/>
          </w:tcPr>
          <w:p w14:paraId="2EBE7F6F" w14:textId="77777777" w:rsidR="009436E3" w:rsidRDefault="00000000">
            <w:r>
              <w:rPr>
                <w:sz w:val="18"/>
              </w:rPr>
              <w:t>alt-tekst op logo + vlag</w:t>
            </w:r>
          </w:p>
        </w:tc>
        <w:tc>
          <w:tcPr>
            <w:tcW w:w="2351" w:type="dxa"/>
          </w:tcPr>
          <w:p w14:paraId="5D2B91E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~26 fouten (site-breed)</w:t>
            </w:r>
          </w:p>
        </w:tc>
        <w:tc>
          <w:tcPr>
            <w:tcW w:w="2351" w:type="dxa"/>
          </w:tcPr>
          <w:p w14:paraId="6B8916D1"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Geen</w:t>
            </w:r>
          </w:p>
        </w:tc>
        <w:tc>
          <w:tcPr>
            <w:tcW w:w="2351" w:type="dxa"/>
          </w:tcPr>
          <w:p w14:paraId="053D5035"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Nee</w:t>
            </w:r>
          </w:p>
        </w:tc>
      </w:tr>
      <w:tr w:rsidR="009436E3" w14:paraId="68246B9F"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3063DAD" w14:textId="77777777" w:rsidR="009436E3" w:rsidRDefault="00000000">
            <w:r>
              <w:rPr>
                <w:sz w:val="18"/>
              </w:rPr>
              <w:t>aria-label op taalkeuze-knop</w:t>
            </w:r>
          </w:p>
        </w:tc>
        <w:tc>
          <w:tcPr>
            <w:tcW w:w="2351" w:type="dxa"/>
          </w:tcPr>
          <w:p w14:paraId="7178E472"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~13 fouten (site-breed)</w:t>
            </w:r>
          </w:p>
        </w:tc>
        <w:tc>
          <w:tcPr>
            <w:tcW w:w="2351" w:type="dxa"/>
          </w:tcPr>
          <w:p w14:paraId="45E0D802"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Geen</w:t>
            </w:r>
          </w:p>
        </w:tc>
        <w:tc>
          <w:tcPr>
            <w:tcW w:w="2351" w:type="dxa"/>
          </w:tcPr>
          <w:p w14:paraId="5DCBA27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Nee</w:t>
            </w:r>
          </w:p>
        </w:tc>
      </w:tr>
      <w:tr w:rsidR="009436E3" w14:paraId="33175C70" w14:textId="77777777" w:rsidTr="009436E3">
        <w:tc>
          <w:tcPr>
            <w:cnfStyle w:val="001000000000" w:firstRow="0" w:lastRow="0" w:firstColumn="1" w:lastColumn="0" w:oddVBand="0" w:evenVBand="0" w:oddHBand="0" w:evenHBand="0" w:firstRowFirstColumn="0" w:firstRowLastColumn="0" w:lastRowFirstColumn="0" w:lastRowLastColumn="0"/>
            <w:tcW w:w="2351" w:type="dxa"/>
          </w:tcPr>
          <w:p w14:paraId="58419C09" w14:textId="77777777" w:rsidR="009436E3" w:rsidRDefault="00000000">
            <w:r>
              <w:rPr>
                <w:sz w:val="18"/>
              </w:rPr>
              <w:t>Zoekknop: &lt;a&gt; naar &lt;button&gt;</w:t>
            </w:r>
          </w:p>
        </w:tc>
        <w:tc>
          <w:tcPr>
            <w:tcW w:w="2351" w:type="dxa"/>
          </w:tcPr>
          <w:p w14:paraId="680BE6F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~13 fouten (site-breed)</w:t>
            </w:r>
          </w:p>
        </w:tc>
        <w:tc>
          <w:tcPr>
            <w:tcW w:w="2351" w:type="dxa"/>
          </w:tcPr>
          <w:p w14:paraId="2BA8D94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Laag</w:t>
            </w:r>
          </w:p>
        </w:tc>
        <w:tc>
          <w:tcPr>
            <w:tcW w:w="2351" w:type="dxa"/>
          </w:tcPr>
          <w:p w14:paraId="07A3D462"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Minimaal</w:t>
            </w:r>
          </w:p>
        </w:tc>
      </w:tr>
      <w:tr w:rsidR="009436E3" w14:paraId="5497F5CE"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2420E4E" w14:textId="77777777" w:rsidR="009436E3" w:rsidRDefault="00000000">
            <w:r>
              <w:rPr>
                <w:sz w:val="18"/>
              </w:rPr>
              <w:t>title op Google Translate iframe</w:t>
            </w:r>
          </w:p>
        </w:tc>
        <w:tc>
          <w:tcPr>
            <w:tcW w:w="2351" w:type="dxa"/>
          </w:tcPr>
          <w:p w14:paraId="5B2B831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~16 fouten (site-breed)</w:t>
            </w:r>
          </w:p>
        </w:tc>
        <w:tc>
          <w:tcPr>
            <w:tcW w:w="2351" w:type="dxa"/>
          </w:tcPr>
          <w:p w14:paraId="2F516233"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Geen</w:t>
            </w:r>
          </w:p>
        </w:tc>
        <w:tc>
          <w:tcPr>
            <w:tcW w:w="2351" w:type="dxa"/>
          </w:tcPr>
          <w:p w14:paraId="60310BA0"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Nee</w:t>
            </w:r>
          </w:p>
        </w:tc>
      </w:tr>
      <w:tr w:rsidR="009436E3" w14:paraId="49792F2B" w14:textId="77777777" w:rsidTr="009436E3">
        <w:tc>
          <w:tcPr>
            <w:cnfStyle w:val="001000000000" w:firstRow="0" w:lastRow="0" w:firstColumn="1" w:lastColumn="0" w:oddVBand="0" w:evenVBand="0" w:oddHBand="0" w:evenHBand="0" w:firstRowFirstColumn="0" w:firstRowLastColumn="0" w:lastRowFirstColumn="0" w:lastRowLastColumn="0"/>
            <w:tcW w:w="2351" w:type="dxa"/>
          </w:tcPr>
          <w:p w14:paraId="64BDC344" w14:textId="77777777" w:rsidR="009436E3" w:rsidRDefault="00000000">
            <w:r>
              <w:rPr>
                <w:sz w:val="18"/>
              </w:rPr>
              <w:t>Zoom-beperking verwijderen</w:t>
            </w:r>
          </w:p>
        </w:tc>
        <w:tc>
          <w:tcPr>
            <w:tcW w:w="2351" w:type="dxa"/>
          </w:tcPr>
          <w:p w14:paraId="5EF8E2F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~9 waarschuwingen/pagina</w:t>
            </w:r>
          </w:p>
        </w:tc>
        <w:tc>
          <w:tcPr>
            <w:tcW w:w="2351" w:type="dxa"/>
          </w:tcPr>
          <w:p w14:paraId="0D2800B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Geen</w:t>
            </w:r>
          </w:p>
        </w:tc>
        <w:tc>
          <w:tcPr>
            <w:tcW w:w="2351" w:type="dxa"/>
          </w:tcPr>
          <w:p w14:paraId="52B01DEF"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Nee</w:t>
            </w:r>
          </w:p>
        </w:tc>
      </w:tr>
    </w:tbl>
    <w:p w14:paraId="49135A30" w14:textId="77777777" w:rsidR="009436E3" w:rsidRDefault="009436E3"/>
    <w:p w14:paraId="0677CDEA" w14:textId="77777777" w:rsidR="009436E3" w:rsidRDefault="00000000">
      <w:r>
        <w:rPr>
          <w:b/>
        </w:rPr>
        <w:t xml:space="preserve">Verwacht resultaat na fase 1: </w:t>
      </w:r>
      <w:r>
        <w:t>errors dalen van 1.173 naar ~128 (89% reductie). Alle template-gerelateerde fouten zijn opgelost op alle 13 pagina's.</w:t>
      </w:r>
    </w:p>
    <w:p w14:paraId="3D2341C1" w14:textId="77777777" w:rsidR="009436E3" w:rsidRDefault="00000000">
      <w:r>
        <w:rPr>
          <w:b/>
        </w:rPr>
        <w:t xml:space="preserve">Hertest: </w:t>
      </w:r>
      <w:r>
        <w:t>Nieuwe scan via Pa11y Dashboard direct na deployment van de template-fix.</w:t>
      </w:r>
    </w:p>
    <w:p w14:paraId="0C9E685A" w14:textId="77777777" w:rsidR="009436E3" w:rsidRDefault="009436E3"/>
    <w:p w14:paraId="3415F301" w14:textId="77777777" w:rsidR="009436E3" w:rsidRDefault="00000000">
      <w:pPr>
        <w:pStyle w:val="Kop2"/>
      </w:pPr>
      <w:r>
        <w:t>Fase 2 — Pagina-specifieke fixes (3-5 werkdagen)</w:t>
      </w:r>
    </w:p>
    <w:p w14:paraId="49182A94" w14:textId="77777777" w:rsidR="009436E3" w:rsidRDefault="00000000">
      <w:pPr>
        <w:pStyle w:val="Lijstopsomteken"/>
      </w:pPr>
      <w:r>
        <w:t>Locaties: role="presentation" verwijderen van locatiekaarten (65 fouten)</w:t>
      </w:r>
    </w:p>
    <w:p w14:paraId="3F2658F7" w14:textId="77777777" w:rsidR="009436E3" w:rsidRDefault="00000000">
      <w:pPr>
        <w:pStyle w:val="Lijstopsomteken"/>
      </w:pPr>
      <w:r>
        <w:t>Ik ben patient / Ik kom op bezoek: idem voor informatiekaarten (50 fouten)</w:t>
      </w:r>
    </w:p>
    <w:p w14:paraId="3D2FD678" w14:textId="77777777" w:rsidR="009436E3" w:rsidRDefault="00000000">
      <w:pPr>
        <w:pStyle w:val="Lijstopsomteken"/>
      </w:pPr>
      <w:r>
        <w:t>Contact / Het nieuwe Bravis: legend toevoegen aan fieldsets, label aan tekstvelden (10 fouten)</w:t>
      </w:r>
    </w:p>
    <w:p w14:paraId="6F439228" w14:textId="77777777" w:rsidR="009436E3" w:rsidRDefault="00000000">
      <w:pPr>
        <w:pStyle w:val="Lijstopsomteken"/>
      </w:pPr>
      <w:r>
        <w:t>Afdelingen / Actueel: contrastfout corrigeren (3 fouten)</w:t>
      </w:r>
    </w:p>
    <w:p w14:paraId="0E4AFD33" w14:textId="77777777" w:rsidR="009436E3" w:rsidRDefault="00000000">
      <w:pPr>
        <w:pStyle w:val="Lijstopsomteken"/>
      </w:pPr>
      <w:r>
        <w:t>Handmatige contrastcontrole op achtergrondafbeeldingen (site-breed)</w:t>
      </w:r>
    </w:p>
    <w:p w14:paraId="6DE039F5" w14:textId="77777777" w:rsidR="009436E3" w:rsidRDefault="00000000">
      <w:pPr>
        <w:pStyle w:val="Lijstopsomteken"/>
      </w:pPr>
      <w:r>
        <w:t>Heading-hiërarchie corrigeren (h5 → h3)</w:t>
      </w:r>
    </w:p>
    <w:p w14:paraId="4E1C6131" w14:textId="77777777" w:rsidR="009436E3" w:rsidRDefault="00000000">
      <w:pPr>
        <w:pStyle w:val="Lijstopsomteken"/>
      </w:pPr>
      <w:r>
        <w:t>Navigatie semantisch correct maken (&lt;nav&gt; element)</w:t>
      </w:r>
    </w:p>
    <w:p w14:paraId="31C971F0" w14:textId="77777777" w:rsidR="009436E3" w:rsidRDefault="009436E3"/>
    <w:p w14:paraId="1824D590" w14:textId="77777777" w:rsidR="009436E3" w:rsidRDefault="00000000">
      <w:r>
        <w:rPr>
          <w:b/>
        </w:rPr>
        <w:t xml:space="preserve">Verwacht resultaat na fase 2: </w:t>
      </w:r>
      <w:r>
        <w:t>errors dalen naar &lt;20. Website is grotendeels WCAG 2.0 AA conform voor automatisch testbare criteria.</w:t>
      </w:r>
    </w:p>
    <w:p w14:paraId="5821B2D4" w14:textId="77777777" w:rsidR="009436E3" w:rsidRDefault="00000000">
      <w:r>
        <w:rPr>
          <w:b/>
        </w:rPr>
        <w:t xml:space="preserve">Hertest: </w:t>
      </w:r>
      <w:r>
        <w:t>Nieuwe scan + handmatige steekproef met screenreader (NVDA).</w:t>
      </w:r>
    </w:p>
    <w:p w14:paraId="1FD64DBA" w14:textId="77777777" w:rsidR="009436E3" w:rsidRDefault="009436E3"/>
    <w:p w14:paraId="7B70A2D2" w14:textId="77777777" w:rsidR="009436E3" w:rsidRDefault="00000000">
      <w:pPr>
        <w:pStyle w:val="Kop2"/>
      </w:pPr>
      <w:r>
        <w:lastRenderedPageBreak/>
        <w:t>Fase 3 — Handmatige audit + doorlopende monitoring</w:t>
      </w:r>
    </w:p>
    <w:p w14:paraId="2B2352B8" w14:textId="77777777" w:rsidR="009436E3" w:rsidRDefault="00000000">
      <w:pPr>
        <w:pStyle w:val="Lijstopsomteken"/>
      </w:pPr>
      <w:r>
        <w:t>Handmatige toetsenbordnavigatie-test op alle formulieren en interactieve elementen</w:t>
      </w:r>
    </w:p>
    <w:p w14:paraId="05291D36" w14:textId="77777777" w:rsidR="009436E3" w:rsidRDefault="00000000">
      <w:pPr>
        <w:pStyle w:val="Lijstopsomteken"/>
      </w:pPr>
      <w:r>
        <w:t>Screenreader-test (NVDA of JAWS) op de 5 belangrijkste patiëntpagina's</w:t>
      </w:r>
    </w:p>
    <w:p w14:paraId="15525538" w14:textId="77777777" w:rsidR="009436E3" w:rsidRDefault="00000000">
      <w:pPr>
        <w:pStyle w:val="Lijstopsomteken"/>
      </w:pPr>
      <w:r>
        <w:t>Contrastcontrole op alle achtergrondafbeeldingen (249 waarschuwingen per pagina)</w:t>
      </w:r>
    </w:p>
    <w:p w14:paraId="129C0C74" w14:textId="77777777" w:rsidR="009436E3" w:rsidRDefault="00000000">
      <w:pPr>
        <w:pStyle w:val="Lijstopsomteken"/>
      </w:pPr>
      <w:r>
        <w:t>Cookie-banner toegankelijkheid testen</w:t>
      </w:r>
    </w:p>
    <w:p w14:paraId="07968015" w14:textId="77777777" w:rsidR="009436E3" w:rsidRDefault="00000000">
      <w:pPr>
        <w:pStyle w:val="Lijstopsomteken"/>
      </w:pPr>
      <w:r>
        <w:t>Dagelijkse automatische monitoring via Pa11y Dashboard inrichten</w:t>
      </w:r>
    </w:p>
    <w:p w14:paraId="33BC531D" w14:textId="77777777" w:rsidR="009436E3" w:rsidRDefault="00000000">
      <w:pPr>
        <w:pStyle w:val="Lijstopsomteken"/>
      </w:pPr>
      <w:r>
        <w:t>Paginataal instellen (&lt;html lang="nl"&gt;)</w:t>
      </w:r>
    </w:p>
    <w:p w14:paraId="5ACD3CD3" w14:textId="77777777" w:rsidR="009436E3" w:rsidRDefault="00000000">
      <w:pPr>
        <w:pStyle w:val="Lijstopsomteken"/>
      </w:pPr>
      <w:r>
        <w:t>Skip-link ("Ga naar inhoud") toevoegen</w:t>
      </w:r>
    </w:p>
    <w:p w14:paraId="0EA35AD3" w14:textId="77777777" w:rsidR="009436E3" w:rsidRDefault="00000000">
      <w:pPr>
        <w:pStyle w:val="Lijstopsomteken"/>
      </w:pPr>
      <w:r>
        <w:t>Focus-indicatoren toevoegen (CSS :focus)</w:t>
      </w:r>
    </w:p>
    <w:p w14:paraId="2BE000E8" w14:textId="77777777" w:rsidR="009436E3" w:rsidRDefault="009436E3"/>
    <w:p w14:paraId="4B8F9D39" w14:textId="77777777" w:rsidR="009436E3" w:rsidRDefault="00000000">
      <w:r>
        <w:rPr>
          <w:b/>
        </w:rPr>
        <w:t xml:space="preserve">Hertest: </w:t>
      </w:r>
      <w:r>
        <w:t>Volledige hertest na 4-6 weken. Resultaten vergelijken met deze nulmeting.</w:t>
      </w:r>
    </w:p>
    <w:p w14:paraId="5F8F5E7C" w14:textId="77777777" w:rsidR="009436E3" w:rsidRDefault="00000000">
      <w:r>
        <w:br w:type="page"/>
      </w:r>
    </w:p>
    <w:p w14:paraId="1A289F87" w14:textId="77777777" w:rsidR="009436E3" w:rsidRDefault="00000000">
      <w:pPr>
        <w:pStyle w:val="Kop1"/>
      </w:pPr>
      <w:r>
        <w:lastRenderedPageBreak/>
        <w:t>6. Risico-analyse</w:t>
      </w:r>
    </w:p>
    <w:p w14:paraId="237CC7C6" w14:textId="77777777" w:rsidR="009436E3" w:rsidRDefault="00000000">
      <w:pPr>
        <w:pStyle w:val="Kop2"/>
      </w:pPr>
      <w:r>
        <w:t>6.1 Risico voor de website</w:t>
      </w:r>
    </w:p>
    <w:tbl>
      <w:tblPr>
        <w:tblStyle w:val="Lichtearcering-accent1"/>
        <w:tblW w:w="0" w:type="auto"/>
        <w:tblLook w:val="04A0" w:firstRow="1" w:lastRow="0" w:firstColumn="1" w:lastColumn="0" w:noHBand="0" w:noVBand="1"/>
      </w:tblPr>
      <w:tblGrid>
        <w:gridCol w:w="2351"/>
        <w:gridCol w:w="2351"/>
        <w:gridCol w:w="2351"/>
        <w:gridCol w:w="2351"/>
      </w:tblGrid>
      <w:tr w:rsidR="009436E3" w14:paraId="36339859"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508C695" w14:textId="77777777" w:rsidR="009436E3" w:rsidRDefault="00000000">
            <w:r>
              <w:rPr>
                <w:sz w:val="18"/>
              </w:rPr>
              <w:t>Aanpassing</w:t>
            </w:r>
          </w:p>
        </w:tc>
        <w:tc>
          <w:tcPr>
            <w:tcW w:w="2351" w:type="dxa"/>
          </w:tcPr>
          <w:p w14:paraId="3CB6F8D4"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Zichtbaar?</w:t>
            </w:r>
          </w:p>
        </w:tc>
        <w:tc>
          <w:tcPr>
            <w:tcW w:w="2351" w:type="dxa"/>
          </w:tcPr>
          <w:p w14:paraId="5274A76B"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Risico</w:t>
            </w:r>
          </w:p>
        </w:tc>
        <w:tc>
          <w:tcPr>
            <w:tcW w:w="2351" w:type="dxa"/>
          </w:tcPr>
          <w:p w14:paraId="60479BDF"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Toelichting</w:t>
            </w:r>
          </w:p>
        </w:tc>
      </w:tr>
      <w:tr w:rsidR="009436E3" w14:paraId="2A1A061B"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4685C1B" w14:textId="77777777" w:rsidR="009436E3" w:rsidRDefault="00000000">
            <w:r>
              <w:rPr>
                <w:sz w:val="18"/>
              </w:rPr>
              <w:t>Onzichtbare attributen</w:t>
            </w:r>
            <w:r>
              <w:rPr>
                <w:sz w:val="18"/>
              </w:rPr>
              <w:br/>
              <w:t>(alt, aria-label, title)</w:t>
            </w:r>
          </w:p>
        </w:tc>
        <w:tc>
          <w:tcPr>
            <w:tcW w:w="2351" w:type="dxa"/>
          </w:tcPr>
          <w:p w14:paraId="62A2667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Nee</w:t>
            </w:r>
          </w:p>
        </w:tc>
        <w:tc>
          <w:tcPr>
            <w:tcW w:w="2351" w:type="dxa"/>
          </w:tcPr>
          <w:p w14:paraId="0B423B1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Geen</w:t>
            </w:r>
          </w:p>
        </w:tc>
        <w:tc>
          <w:tcPr>
            <w:tcW w:w="2351" w:type="dxa"/>
          </w:tcPr>
          <w:p w14:paraId="06E213B0"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Circa 70% van alle fixes. Alleen hoorbaar voor screenreaders.</w:t>
            </w:r>
          </w:p>
        </w:tc>
      </w:tr>
      <w:tr w:rsidR="009436E3" w14:paraId="27AB668B" w14:textId="77777777" w:rsidTr="009436E3">
        <w:tc>
          <w:tcPr>
            <w:cnfStyle w:val="001000000000" w:firstRow="0" w:lastRow="0" w:firstColumn="1" w:lastColumn="0" w:oddVBand="0" w:evenVBand="0" w:oddHBand="0" w:evenHBand="0" w:firstRowFirstColumn="0" w:firstRowLastColumn="0" w:lastRowFirstColumn="0" w:lastRowLastColumn="0"/>
            <w:tcW w:w="2351" w:type="dxa"/>
          </w:tcPr>
          <w:p w14:paraId="4368F201" w14:textId="77777777" w:rsidR="009436E3" w:rsidRDefault="00000000">
            <w:r>
              <w:rPr>
                <w:sz w:val="18"/>
              </w:rPr>
              <w:t>Zoom-beperking verwijderen</w:t>
            </w:r>
          </w:p>
        </w:tc>
        <w:tc>
          <w:tcPr>
            <w:tcW w:w="2351" w:type="dxa"/>
          </w:tcPr>
          <w:p w14:paraId="2C18F30C"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Ja (gewenst)</w:t>
            </w:r>
          </w:p>
        </w:tc>
        <w:tc>
          <w:tcPr>
            <w:tcW w:w="2351" w:type="dxa"/>
          </w:tcPr>
          <w:p w14:paraId="5430CF4D"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Geen</w:t>
            </w:r>
          </w:p>
        </w:tc>
        <w:tc>
          <w:tcPr>
            <w:tcW w:w="2351" w:type="dxa"/>
          </w:tcPr>
          <w:p w14:paraId="6F8DA2CC"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Bezoekers kunnen weer inzoomen op mobiel.</w:t>
            </w:r>
          </w:p>
        </w:tc>
      </w:tr>
      <w:tr w:rsidR="009436E3" w14:paraId="0C065DF2"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589B4D7" w14:textId="77777777" w:rsidR="009436E3" w:rsidRDefault="00000000">
            <w:r>
              <w:rPr>
                <w:sz w:val="18"/>
              </w:rPr>
              <w:t>Zoekknop type wijzigen</w:t>
            </w:r>
            <w:r>
              <w:rPr>
                <w:sz w:val="18"/>
              </w:rPr>
              <w:br/>
              <w:t>(&lt;a&gt; → &lt;button&gt;)</w:t>
            </w:r>
          </w:p>
        </w:tc>
        <w:tc>
          <w:tcPr>
            <w:tcW w:w="2351" w:type="dxa"/>
          </w:tcPr>
          <w:p w14:paraId="3EEB8DD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Minimaal</w:t>
            </w:r>
          </w:p>
        </w:tc>
        <w:tc>
          <w:tcPr>
            <w:tcW w:w="2351" w:type="dxa"/>
          </w:tcPr>
          <w:p w14:paraId="6DAD8D7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Laag</w:t>
            </w:r>
          </w:p>
        </w:tc>
        <w:tc>
          <w:tcPr>
            <w:tcW w:w="2351" w:type="dxa"/>
          </w:tcPr>
          <w:p w14:paraId="361984BF"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CSS en JavaScript testen na wijziging.</w:t>
            </w:r>
          </w:p>
        </w:tc>
      </w:tr>
      <w:tr w:rsidR="009436E3" w14:paraId="6BBAC4AD" w14:textId="77777777" w:rsidTr="009436E3">
        <w:tc>
          <w:tcPr>
            <w:cnfStyle w:val="001000000000" w:firstRow="0" w:lastRow="0" w:firstColumn="1" w:lastColumn="0" w:oddVBand="0" w:evenVBand="0" w:oddHBand="0" w:evenHBand="0" w:firstRowFirstColumn="0" w:firstRowLastColumn="0" w:lastRowFirstColumn="0" w:lastRowLastColumn="0"/>
            <w:tcW w:w="2351" w:type="dxa"/>
          </w:tcPr>
          <w:p w14:paraId="6B4EB61F" w14:textId="77777777" w:rsidR="009436E3" w:rsidRDefault="00000000">
            <w:r>
              <w:rPr>
                <w:sz w:val="18"/>
              </w:rPr>
              <w:t>Heading-hiërarchie + navigatie</w:t>
            </w:r>
          </w:p>
        </w:tc>
        <w:tc>
          <w:tcPr>
            <w:tcW w:w="2351" w:type="dxa"/>
          </w:tcPr>
          <w:p w14:paraId="45ADBFB8"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Mogelijk</w:t>
            </w:r>
          </w:p>
        </w:tc>
        <w:tc>
          <w:tcPr>
            <w:tcW w:w="2351" w:type="dxa"/>
          </w:tcPr>
          <w:p w14:paraId="35A0C472"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Gemiddeld</w:t>
            </w:r>
          </w:p>
        </w:tc>
        <w:tc>
          <w:tcPr>
            <w:tcW w:w="2351" w:type="dxa"/>
          </w:tcPr>
          <w:p w14:paraId="739D11A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Kopgrootte kan veranderen. CSS moet mee aangepast worden.</w:t>
            </w:r>
          </w:p>
        </w:tc>
      </w:tr>
    </w:tbl>
    <w:p w14:paraId="771803AD" w14:textId="77777777" w:rsidR="009436E3" w:rsidRDefault="009436E3"/>
    <w:p w14:paraId="6F51F42A" w14:textId="77777777" w:rsidR="009436E3" w:rsidRDefault="00000000">
      <w:pPr>
        <w:pStyle w:val="Kop2"/>
      </w:pPr>
      <w:r>
        <w:t>6.2 Wettelijk risico</w:t>
      </w:r>
    </w:p>
    <w:p w14:paraId="3610D3E3" w14:textId="77777777" w:rsidR="009436E3" w:rsidRDefault="00000000">
      <w:r>
        <w:t>Als zorginstelling valt Bravis Ziekenhuis onder het Besluit digitale toegankelijkheid overheid en de Europese standaard EN 301 549. WCAG 2.1 Level AA is de minimumeis. Niet-naleving kan leiden tot:</w:t>
      </w:r>
    </w:p>
    <w:p w14:paraId="3E9D8335" w14:textId="77777777" w:rsidR="009436E3" w:rsidRDefault="00000000">
      <w:pPr>
        <w:pStyle w:val="Lijstopsomteken"/>
      </w:pPr>
      <w:r>
        <w:t>Klachten bij het College voor de Rechten van de Mens</w:t>
      </w:r>
    </w:p>
    <w:p w14:paraId="3BBF56A1" w14:textId="77777777" w:rsidR="009436E3" w:rsidRDefault="00000000">
      <w:pPr>
        <w:pStyle w:val="Lijstopsomteken"/>
      </w:pPr>
      <w:r>
        <w:t>Vermelding in het Toegankelijkheidsregister als niet-conform</w:t>
      </w:r>
    </w:p>
    <w:p w14:paraId="366B382E" w14:textId="77777777" w:rsidR="009436E3" w:rsidRDefault="00000000">
      <w:pPr>
        <w:pStyle w:val="Lijstopsomteken"/>
      </w:pPr>
      <w:r>
        <w:t>Uitsluiting van patiënten met een visuele, motorische of cognitieve beperking</w:t>
      </w:r>
    </w:p>
    <w:p w14:paraId="4A570072" w14:textId="77777777" w:rsidR="009436E3" w:rsidRDefault="00000000">
      <w:pPr>
        <w:pStyle w:val="Lijstopsomteken"/>
      </w:pPr>
      <w:r>
        <w:t>Reputatieschade bij publicatie van toegankelijkheidsproblemen</w:t>
      </w:r>
    </w:p>
    <w:p w14:paraId="06B8F70D" w14:textId="77777777" w:rsidR="009436E3" w:rsidRDefault="00000000">
      <w:r>
        <w:br w:type="page"/>
      </w:r>
    </w:p>
    <w:p w14:paraId="00EA54D7" w14:textId="77777777" w:rsidR="009436E3" w:rsidRDefault="00000000">
      <w:pPr>
        <w:pStyle w:val="Kop1"/>
      </w:pPr>
      <w:r>
        <w:lastRenderedPageBreak/>
        <w:t>Bijlage A — Scorebord alle pagina's</w:t>
      </w:r>
    </w:p>
    <w:p w14:paraId="38C5688A" w14:textId="77777777" w:rsidR="009436E3" w:rsidRDefault="00000000">
      <w:r>
        <w:t>Overzicht van de verdeling template-fouten vs. pagina-specifieke fouten per pagina.</w:t>
      </w:r>
    </w:p>
    <w:p w14:paraId="084844F6" w14:textId="77777777" w:rsidR="009436E3" w:rsidRDefault="009436E3"/>
    <w:tbl>
      <w:tblPr>
        <w:tblStyle w:val="Lichtearcering-accent1"/>
        <w:tblW w:w="0" w:type="auto"/>
        <w:tblLook w:val="04A0" w:firstRow="1" w:lastRow="0" w:firstColumn="1" w:lastColumn="0" w:noHBand="0" w:noVBand="1"/>
      </w:tblPr>
      <w:tblGrid>
        <w:gridCol w:w="1881"/>
        <w:gridCol w:w="1881"/>
        <w:gridCol w:w="1881"/>
        <w:gridCol w:w="1881"/>
        <w:gridCol w:w="1881"/>
      </w:tblGrid>
      <w:tr w:rsidR="009436E3" w14:paraId="28FAA17A"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78A539A" w14:textId="77777777" w:rsidR="009436E3" w:rsidRDefault="00000000">
            <w:r>
              <w:rPr>
                <w:sz w:val="18"/>
              </w:rPr>
              <w:t>Pagina</w:t>
            </w:r>
          </w:p>
        </w:tc>
        <w:tc>
          <w:tcPr>
            <w:tcW w:w="1881" w:type="dxa"/>
          </w:tcPr>
          <w:p w14:paraId="70B62AA9"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Template-fouten</w:t>
            </w:r>
          </w:p>
        </w:tc>
        <w:tc>
          <w:tcPr>
            <w:tcW w:w="1881" w:type="dxa"/>
          </w:tcPr>
          <w:p w14:paraId="178F8EEE"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Pagina-specifiek</w:t>
            </w:r>
          </w:p>
        </w:tc>
        <w:tc>
          <w:tcPr>
            <w:tcW w:w="1881" w:type="dxa"/>
          </w:tcPr>
          <w:p w14:paraId="796B0BE9"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Totaal fouten</w:t>
            </w:r>
          </w:p>
        </w:tc>
        <w:tc>
          <w:tcPr>
            <w:tcW w:w="1881" w:type="dxa"/>
          </w:tcPr>
          <w:p w14:paraId="1AB4E67A"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8"/>
              </w:rPr>
              <w:t>Na fase 1</w:t>
            </w:r>
          </w:p>
        </w:tc>
      </w:tr>
      <w:tr w:rsidR="009436E3" w14:paraId="50D96DFA"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2117FEA" w14:textId="77777777" w:rsidR="009436E3" w:rsidRDefault="00000000">
            <w:r>
              <w:rPr>
                <w:sz w:val="18"/>
              </w:rPr>
              <w:t>Bravis.nl (homepage)</w:t>
            </w:r>
          </w:p>
        </w:tc>
        <w:tc>
          <w:tcPr>
            <w:tcW w:w="1881" w:type="dxa"/>
          </w:tcPr>
          <w:p w14:paraId="64650F7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881" w:type="dxa"/>
          </w:tcPr>
          <w:p w14:paraId="14104CA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881" w:type="dxa"/>
          </w:tcPr>
          <w:p w14:paraId="5059BAD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881" w:type="dxa"/>
          </w:tcPr>
          <w:p w14:paraId="1D61ED4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9436E3" w14:paraId="2C7C99FA"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405CE2D7" w14:textId="77777777" w:rsidR="009436E3" w:rsidRDefault="00000000">
            <w:r>
              <w:rPr>
                <w:sz w:val="18"/>
              </w:rPr>
              <w:t>Ik ben patient</w:t>
            </w:r>
          </w:p>
        </w:tc>
        <w:tc>
          <w:tcPr>
            <w:tcW w:w="1881" w:type="dxa"/>
          </w:tcPr>
          <w:p w14:paraId="467735D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66</w:t>
            </w:r>
          </w:p>
        </w:tc>
        <w:tc>
          <w:tcPr>
            <w:tcW w:w="1881" w:type="dxa"/>
          </w:tcPr>
          <w:p w14:paraId="6659238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40</w:t>
            </w:r>
          </w:p>
        </w:tc>
        <w:tc>
          <w:tcPr>
            <w:tcW w:w="1881" w:type="dxa"/>
          </w:tcPr>
          <w:p w14:paraId="04B4517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106</w:t>
            </w:r>
          </w:p>
        </w:tc>
        <w:tc>
          <w:tcPr>
            <w:tcW w:w="1881" w:type="dxa"/>
          </w:tcPr>
          <w:p w14:paraId="14A58218"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40</w:t>
            </w:r>
          </w:p>
        </w:tc>
      </w:tr>
      <w:tr w:rsidR="009436E3" w14:paraId="2E64EC0E"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32BDBB2" w14:textId="77777777" w:rsidR="009436E3" w:rsidRDefault="00000000">
            <w:r>
              <w:rPr>
                <w:sz w:val="18"/>
              </w:rPr>
              <w:t>Ik kom op bezoek</w:t>
            </w:r>
          </w:p>
        </w:tc>
        <w:tc>
          <w:tcPr>
            <w:tcW w:w="1881" w:type="dxa"/>
          </w:tcPr>
          <w:p w14:paraId="0498074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77</w:t>
            </w:r>
          </w:p>
        </w:tc>
        <w:tc>
          <w:tcPr>
            <w:tcW w:w="1881" w:type="dxa"/>
          </w:tcPr>
          <w:p w14:paraId="575BA01B"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1881" w:type="dxa"/>
          </w:tcPr>
          <w:p w14:paraId="711A14E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87</w:t>
            </w:r>
          </w:p>
        </w:tc>
        <w:tc>
          <w:tcPr>
            <w:tcW w:w="1881" w:type="dxa"/>
          </w:tcPr>
          <w:p w14:paraId="10A1E89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9436E3" w14:paraId="785F5117"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70C0B0F2" w14:textId="77777777" w:rsidR="009436E3" w:rsidRDefault="00000000">
            <w:r>
              <w:rPr>
                <w:sz w:val="18"/>
              </w:rPr>
              <w:t>Afdelingen</w:t>
            </w:r>
          </w:p>
        </w:tc>
        <w:tc>
          <w:tcPr>
            <w:tcW w:w="1881" w:type="dxa"/>
          </w:tcPr>
          <w:p w14:paraId="2B51284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133</w:t>
            </w:r>
          </w:p>
        </w:tc>
        <w:tc>
          <w:tcPr>
            <w:tcW w:w="1881" w:type="dxa"/>
          </w:tcPr>
          <w:p w14:paraId="6383091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w:t>
            </w:r>
          </w:p>
        </w:tc>
        <w:tc>
          <w:tcPr>
            <w:tcW w:w="1881" w:type="dxa"/>
          </w:tcPr>
          <w:p w14:paraId="3500239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135</w:t>
            </w:r>
          </w:p>
        </w:tc>
        <w:tc>
          <w:tcPr>
            <w:tcW w:w="1881" w:type="dxa"/>
          </w:tcPr>
          <w:p w14:paraId="61619A0A"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w:t>
            </w:r>
          </w:p>
        </w:tc>
      </w:tr>
      <w:tr w:rsidR="009436E3" w14:paraId="15522A39"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BB6C8ED" w14:textId="77777777" w:rsidR="009436E3" w:rsidRDefault="00000000">
            <w:r>
              <w:rPr>
                <w:sz w:val="18"/>
              </w:rPr>
              <w:t>Contact</w:t>
            </w:r>
          </w:p>
        </w:tc>
        <w:tc>
          <w:tcPr>
            <w:tcW w:w="1881" w:type="dxa"/>
          </w:tcPr>
          <w:p w14:paraId="2E4729C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61</w:t>
            </w:r>
          </w:p>
        </w:tc>
        <w:tc>
          <w:tcPr>
            <w:tcW w:w="1881" w:type="dxa"/>
          </w:tcPr>
          <w:p w14:paraId="7B199C1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881" w:type="dxa"/>
          </w:tcPr>
          <w:p w14:paraId="2086FDEC"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66</w:t>
            </w:r>
          </w:p>
        </w:tc>
        <w:tc>
          <w:tcPr>
            <w:tcW w:w="1881" w:type="dxa"/>
          </w:tcPr>
          <w:p w14:paraId="75C8041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9436E3" w14:paraId="3F700D80"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0C2A78FE" w14:textId="77777777" w:rsidR="009436E3" w:rsidRDefault="00000000">
            <w:r>
              <w:rPr>
                <w:sz w:val="18"/>
              </w:rPr>
              <w:t>Locaties</w:t>
            </w:r>
          </w:p>
        </w:tc>
        <w:tc>
          <w:tcPr>
            <w:tcW w:w="1881" w:type="dxa"/>
          </w:tcPr>
          <w:p w14:paraId="5470692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228</w:t>
            </w:r>
          </w:p>
        </w:tc>
        <w:tc>
          <w:tcPr>
            <w:tcW w:w="1881" w:type="dxa"/>
          </w:tcPr>
          <w:p w14:paraId="777F2F45"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65</w:t>
            </w:r>
          </w:p>
        </w:tc>
        <w:tc>
          <w:tcPr>
            <w:tcW w:w="1881" w:type="dxa"/>
          </w:tcPr>
          <w:p w14:paraId="6545610D"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293</w:t>
            </w:r>
          </w:p>
        </w:tc>
        <w:tc>
          <w:tcPr>
            <w:tcW w:w="1881" w:type="dxa"/>
          </w:tcPr>
          <w:p w14:paraId="31A91AA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65</w:t>
            </w:r>
          </w:p>
        </w:tc>
      </w:tr>
      <w:tr w:rsidR="009436E3" w14:paraId="36FDD294"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8C2AE02" w14:textId="77777777" w:rsidR="009436E3" w:rsidRDefault="00000000">
            <w:r>
              <w:rPr>
                <w:sz w:val="18"/>
              </w:rPr>
              <w:t>Over Bravis</w:t>
            </w:r>
          </w:p>
        </w:tc>
        <w:tc>
          <w:tcPr>
            <w:tcW w:w="1881" w:type="dxa"/>
          </w:tcPr>
          <w:p w14:paraId="6F9A59A4"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59</w:t>
            </w:r>
          </w:p>
        </w:tc>
        <w:tc>
          <w:tcPr>
            <w:tcW w:w="1881" w:type="dxa"/>
          </w:tcPr>
          <w:p w14:paraId="0F6DDD6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881" w:type="dxa"/>
          </w:tcPr>
          <w:p w14:paraId="04D3261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59</w:t>
            </w:r>
          </w:p>
        </w:tc>
        <w:tc>
          <w:tcPr>
            <w:tcW w:w="1881" w:type="dxa"/>
          </w:tcPr>
          <w:p w14:paraId="3367FA6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9436E3" w14:paraId="65761BBC"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42844218" w14:textId="77777777" w:rsidR="009436E3" w:rsidRDefault="00000000">
            <w:r>
              <w:rPr>
                <w:sz w:val="18"/>
              </w:rPr>
              <w:t>Eerste afspraak</w:t>
            </w:r>
          </w:p>
        </w:tc>
        <w:tc>
          <w:tcPr>
            <w:tcW w:w="1881" w:type="dxa"/>
          </w:tcPr>
          <w:p w14:paraId="66E873C0"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7EAD6F3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1881" w:type="dxa"/>
          </w:tcPr>
          <w:p w14:paraId="5E9011A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580225EF"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0</w:t>
            </w:r>
          </w:p>
        </w:tc>
      </w:tr>
      <w:tr w:rsidR="009436E3" w14:paraId="63D53C68"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F12FA4C" w14:textId="77777777" w:rsidR="009436E3" w:rsidRDefault="00000000">
            <w:r>
              <w:rPr>
                <w:sz w:val="18"/>
              </w:rPr>
              <w:t>Actueel (nieuws)</w:t>
            </w:r>
          </w:p>
        </w:tc>
        <w:tc>
          <w:tcPr>
            <w:tcW w:w="1881" w:type="dxa"/>
          </w:tcPr>
          <w:p w14:paraId="1619313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61</w:t>
            </w:r>
          </w:p>
        </w:tc>
        <w:tc>
          <w:tcPr>
            <w:tcW w:w="1881" w:type="dxa"/>
          </w:tcPr>
          <w:p w14:paraId="5F82E64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881" w:type="dxa"/>
          </w:tcPr>
          <w:p w14:paraId="3BC8E19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881" w:type="dxa"/>
          </w:tcPr>
          <w:p w14:paraId="24838014"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436E3" w14:paraId="6F0A30B9"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067B4404" w14:textId="77777777" w:rsidR="009436E3" w:rsidRDefault="00000000">
            <w:r>
              <w:rPr>
                <w:sz w:val="18"/>
              </w:rPr>
              <w:t>Professionals</w:t>
            </w:r>
          </w:p>
        </w:tc>
        <w:tc>
          <w:tcPr>
            <w:tcW w:w="1881" w:type="dxa"/>
          </w:tcPr>
          <w:p w14:paraId="41ED05F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3D0A1378"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1881" w:type="dxa"/>
          </w:tcPr>
          <w:p w14:paraId="4699B46A"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11AB2DD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0</w:t>
            </w:r>
          </w:p>
        </w:tc>
      </w:tr>
      <w:tr w:rsidR="009436E3" w14:paraId="5A680970"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4FC1C12" w14:textId="77777777" w:rsidR="009436E3" w:rsidRDefault="00000000">
            <w:r>
              <w:rPr>
                <w:sz w:val="18"/>
              </w:rPr>
              <w:t>Het nieuwe Bravis</w:t>
            </w:r>
          </w:p>
        </w:tc>
        <w:tc>
          <w:tcPr>
            <w:tcW w:w="1881" w:type="dxa"/>
          </w:tcPr>
          <w:p w14:paraId="06CDC9E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881" w:type="dxa"/>
          </w:tcPr>
          <w:p w14:paraId="1FC7D4B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881" w:type="dxa"/>
          </w:tcPr>
          <w:p w14:paraId="50389852"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1881" w:type="dxa"/>
          </w:tcPr>
          <w:p w14:paraId="263856D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9436E3" w14:paraId="366B2589"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643EE248" w14:textId="77777777" w:rsidR="009436E3" w:rsidRDefault="00000000">
            <w:r>
              <w:rPr>
                <w:sz w:val="18"/>
              </w:rPr>
              <w:t>Cookies</w:t>
            </w:r>
          </w:p>
        </w:tc>
        <w:tc>
          <w:tcPr>
            <w:tcW w:w="1881" w:type="dxa"/>
          </w:tcPr>
          <w:p w14:paraId="5B7BC0C4"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359F0C8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1881" w:type="dxa"/>
          </w:tcPr>
          <w:p w14:paraId="31B04B0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59</w:t>
            </w:r>
          </w:p>
        </w:tc>
        <w:tc>
          <w:tcPr>
            <w:tcW w:w="1881" w:type="dxa"/>
          </w:tcPr>
          <w:p w14:paraId="533BC115"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8"/>
              </w:rPr>
              <w:t>0</w:t>
            </w:r>
          </w:p>
        </w:tc>
      </w:tr>
      <w:tr w:rsidR="009436E3" w14:paraId="1A9122A8"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8BC99E" w14:textId="77777777" w:rsidR="009436E3" w:rsidRDefault="00000000">
            <w:r>
              <w:rPr>
                <w:sz w:val="18"/>
              </w:rPr>
              <w:t>Informatieveiligheid</w:t>
            </w:r>
          </w:p>
        </w:tc>
        <w:tc>
          <w:tcPr>
            <w:tcW w:w="1881" w:type="dxa"/>
          </w:tcPr>
          <w:p w14:paraId="58C28BD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59</w:t>
            </w:r>
          </w:p>
        </w:tc>
        <w:tc>
          <w:tcPr>
            <w:tcW w:w="1881" w:type="dxa"/>
          </w:tcPr>
          <w:p w14:paraId="3A7C727B"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881" w:type="dxa"/>
          </w:tcPr>
          <w:p w14:paraId="5340A050"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59</w:t>
            </w:r>
          </w:p>
        </w:tc>
        <w:tc>
          <w:tcPr>
            <w:tcW w:w="1881" w:type="dxa"/>
          </w:tcPr>
          <w:p w14:paraId="71530FC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9436E3" w14:paraId="09D9C967" w14:textId="77777777" w:rsidTr="009436E3">
        <w:tc>
          <w:tcPr>
            <w:cnfStyle w:val="001000000000" w:firstRow="0" w:lastRow="0" w:firstColumn="1" w:lastColumn="0" w:oddVBand="0" w:evenVBand="0" w:oddHBand="0" w:evenHBand="0" w:firstRowFirstColumn="0" w:firstRowLastColumn="0" w:lastRowFirstColumn="0" w:lastRowLastColumn="0"/>
            <w:tcW w:w="1881" w:type="dxa"/>
          </w:tcPr>
          <w:p w14:paraId="4CEB4718" w14:textId="77777777" w:rsidR="009436E3" w:rsidRDefault="00000000">
            <w:r>
              <w:rPr>
                <w:sz w:val="18"/>
              </w:rPr>
              <w:t>TOTAAL</w:t>
            </w:r>
          </w:p>
        </w:tc>
        <w:tc>
          <w:tcPr>
            <w:tcW w:w="1881" w:type="dxa"/>
          </w:tcPr>
          <w:p w14:paraId="7913492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1045</w:t>
            </w:r>
          </w:p>
        </w:tc>
        <w:tc>
          <w:tcPr>
            <w:tcW w:w="1881" w:type="dxa"/>
          </w:tcPr>
          <w:p w14:paraId="73EAF49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128</w:t>
            </w:r>
          </w:p>
        </w:tc>
        <w:tc>
          <w:tcPr>
            <w:tcW w:w="1881" w:type="dxa"/>
          </w:tcPr>
          <w:p w14:paraId="17B59248"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1.173</w:t>
            </w:r>
          </w:p>
        </w:tc>
        <w:tc>
          <w:tcPr>
            <w:tcW w:w="1881" w:type="dxa"/>
          </w:tcPr>
          <w:p w14:paraId="2BB996C5"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b/>
                <w:sz w:val="18"/>
              </w:rPr>
              <w:t>128</w:t>
            </w:r>
          </w:p>
        </w:tc>
      </w:tr>
    </w:tbl>
    <w:p w14:paraId="031032FD" w14:textId="77777777" w:rsidR="009436E3" w:rsidRDefault="009436E3"/>
    <w:p w14:paraId="1F80BABA" w14:textId="77777777" w:rsidR="009436E3" w:rsidRDefault="00000000">
      <w:r>
        <w:rPr>
          <w:b/>
        </w:rPr>
        <w:t xml:space="preserve">Template-fouten: 1045 (89%) — </w:t>
      </w:r>
      <w:r>
        <w:t>opgelost na fase 1</w:t>
      </w:r>
    </w:p>
    <w:p w14:paraId="2888287F" w14:textId="77777777" w:rsidR="009436E3" w:rsidRDefault="00000000">
      <w:r>
        <w:rPr>
          <w:b/>
        </w:rPr>
        <w:t xml:space="preserve">Pagina-specifiek: 128 (11%) — </w:t>
      </w:r>
      <w:r>
        <w:t>opgelost na fase 2</w:t>
      </w:r>
    </w:p>
    <w:p w14:paraId="0A866017" w14:textId="77777777" w:rsidR="009436E3" w:rsidRDefault="00000000">
      <w:r>
        <w:br w:type="page"/>
      </w:r>
    </w:p>
    <w:p w14:paraId="6020FE90" w14:textId="77777777" w:rsidR="009436E3" w:rsidRDefault="00000000">
      <w:pPr>
        <w:pStyle w:val="Kop1"/>
      </w:pPr>
      <w:r>
        <w:lastRenderedPageBreak/>
        <w:t>Bijlage B — Exacte locaties per fout</w:t>
      </w:r>
    </w:p>
    <w:p w14:paraId="6CD2BA98" w14:textId="77777777" w:rsidR="009436E3" w:rsidRDefault="00000000">
      <w:r>
        <w:t>Deze bijlage bevat per fout de exacte locatie op de pagina. De webbouwer kan de CSS-selector in de browser plakken (F12 &gt; Console &gt; document.querySelector("...")) om het element direct te vinden.</w:t>
      </w:r>
    </w:p>
    <w:p w14:paraId="6B4D42B7" w14:textId="77777777" w:rsidR="009436E3" w:rsidRDefault="009436E3"/>
    <w:p w14:paraId="0E055D18" w14:textId="77777777" w:rsidR="009436E3" w:rsidRDefault="00000000">
      <w:pPr>
        <w:pStyle w:val="Kop2"/>
      </w:pPr>
      <w:r>
        <w:t>Ref 3.1: Dubbele ID's (selectie)</w:t>
      </w:r>
    </w:p>
    <w:tbl>
      <w:tblPr>
        <w:tblStyle w:val="Lichtearcering-accent1"/>
        <w:tblW w:w="0" w:type="auto"/>
        <w:tblLook w:val="04A0" w:firstRow="1" w:lastRow="0" w:firstColumn="1" w:lastColumn="0" w:noHBand="0" w:noVBand="1"/>
      </w:tblPr>
      <w:tblGrid>
        <w:gridCol w:w="3135"/>
        <w:gridCol w:w="3135"/>
        <w:gridCol w:w="3135"/>
      </w:tblGrid>
      <w:tr w:rsidR="009436E3" w14:paraId="0753ED49"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D129DF" w14:textId="77777777" w:rsidR="009436E3" w:rsidRDefault="00000000">
            <w:r>
              <w:rPr>
                <w:sz w:val="16"/>
              </w:rPr>
              <w:t>Locatie</w:t>
            </w:r>
          </w:p>
        </w:tc>
        <w:tc>
          <w:tcPr>
            <w:tcW w:w="3135" w:type="dxa"/>
          </w:tcPr>
          <w:p w14:paraId="39404D25"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72DC451A"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65ECED93"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9C2C04B" w14:textId="77777777" w:rsidR="009436E3" w:rsidRDefault="00000000">
            <w:r>
              <w:rPr>
                <w:sz w:val="14"/>
              </w:rPr>
              <w:t>Header — zoek-icoon</w:t>
            </w:r>
          </w:p>
        </w:tc>
        <w:tc>
          <w:tcPr>
            <w:tcW w:w="3135" w:type="dxa"/>
          </w:tcPr>
          <w:p w14:paraId="7F57CE9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#search</w:t>
            </w:r>
          </w:p>
        </w:tc>
        <w:tc>
          <w:tcPr>
            <w:tcW w:w="3135" w:type="dxa"/>
          </w:tcPr>
          <w:p w14:paraId="669E6747"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&lt;svg id="search"&gt;</w:t>
            </w:r>
          </w:p>
        </w:tc>
      </w:tr>
      <w:tr w:rsidR="009436E3" w14:paraId="730EEF75"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4D6317FD" w14:textId="77777777" w:rsidR="009436E3" w:rsidRDefault="00000000">
            <w:r>
              <w:rPr>
                <w:sz w:val="14"/>
              </w:rPr>
              <w:t>Header — logo SVG</w:t>
            </w:r>
          </w:p>
        </w:tc>
        <w:tc>
          <w:tcPr>
            <w:tcW w:w="3135" w:type="dxa"/>
          </w:tcPr>
          <w:p w14:paraId="6D9C1ADA"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#b t/m #u, #aa t/m #ag</w:t>
            </w:r>
          </w:p>
        </w:tc>
        <w:tc>
          <w:tcPr>
            <w:tcW w:w="3135" w:type="dxa"/>
          </w:tcPr>
          <w:p w14:paraId="18BF042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&lt;svg id="b"&gt;&lt;g id="c"&gt;...</w:t>
            </w:r>
          </w:p>
        </w:tc>
      </w:tr>
      <w:tr w:rsidR="009436E3" w14:paraId="1C65837C"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054A8D" w14:textId="77777777" w:rsidR="009436E3" w:rsidRDefault="00000000">
            <w:r>
              <w:rPr>
                <w:sz w:val="14"/>
              </w:rPr>
              <w:t>Diverse — beeldmerk</w:t>
            </w:r>
          </w:p>
        </w:tc>
        <w:tc>
          <w:tcPr>
            <w:tcW w:w="3135" w:type="dxa"/>
          </w:tcPr>
          <w:p w14:paraId="2909BE3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#Laag_1 (3x)</w:t>
            </w:r>
          </w:p>
        </w:tc>
        <w:tc>
          <w:tcPr>
            <w:tcW w:w="3135" w:type="dxa"/>
          </w:tcPr>
          <w:p w14:paraId="75D235C3"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&lt;svg id="Laag_1"&gt;</w:t>
            </w:r>
          </w:p>
        </w:tc>
      </w:tr>
      <w:tr w:rsidR="009436E3" w14:paraId="389DAF60"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7D71F972" w14:textId="77777777" w:rsidR="009436E3" w:rsidRDefault="00000000">
            <w:r>
              <w:rPr>
                <w:sz w:val="14"/>
              </w:rPr>
              <w:t>Footer — zoek-icoon</w:t>
            </w:r>
          </w:p>
        </w:tc>
        <w:tc>
          <w:tcPr>
            <w:tcW w:w="3135" w:type="dxa"/>
          </w:tcPr>
          <w:p w14:paraId="187B7C9C"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#search (duplicaat)</w:t>
            </w:r>
          </w:p>
        </w:tc>
        <w:tc>
          <w:tcPr>
            <w:tcW w:w="3135" w:type="dxa"/>
          </w:tcPr>
          <w:p w14:paraId="54681941"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&lt;svg id="search"&gt;</w:t>
            </w:r>
          </w:p>
        </w:tc>
      </w:tr>
    </w:tbl>
    <w:p w14:paraId="145DCAC6" w14:textId="77777777" w:rsidR="009436E3" w:rsidRDefault="009436E3"/>
    <w:p w14:paraId="6D38B9AF" w14:textId="77777777" w:rsidR="009436E3" w:rsidRDefault="00000000">
      <w:pPr>
        <w:pStyle w:val="Kop2"/>
      </w:pPr>
      <w:r>
        <w:t>Ref 3.2: Zoekvelden zonder label</w:t>
      </w:r>
    </w:p>
    <w:tbl>
      <w:tblPr>
        <w:tblStyle w:val="Lichtearcering-accent1"/>
        <w:tblW w:w="0" w:type="auto"/>
        <w:tblLook w:val="04A0" w:firstRow="1" w:lastRow="0" w:firstColumn="1" w:lastColumn="0" w:noHBand="0" w:noVBand="1"/>
      </w:tblPr>
      <w:tblGrid>
        <w:gridCol w:w="3135"/>
        <w:gridCol w:w="3135"/>
        <w:gridCol w:w="3135"/>
      </w:tblGrid>
      <w:tr w:rsidR="009436E3" w14:paraId="060ACFA4"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3871C6" w14:textId="77777777" w:rsidR="009436E3" w:rsidRDefault="00000000">
            <w:r>
              <w:rPr>
                <w:sz w:val="16"/>
              </w:rPr>
              <w:t>Locatie</w:t>
            </w:r>
          </w:p>
        </w:tc>
        <w:tc>
          <w:tcPr>
            <w:tcW w:w="3135" w:type="dxa"/>
          </w:tcPr>
          <w:p w14:paraId="747194DD"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4468DD9E"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120A208D"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7CC86DD" w14:textId="77777777" w:rsidR="009436E3" w:rsidRDefault="00000000">
            <w:r>
              <w:rPr>
                <w:sz w:val="14"/>
              </w:rPr>
              <w:t>Header — mobiel menu</w:t>
            </w:r>
          </w:p>
        </w:tc>
        <w:tc>
          <w:tcPr>
            <w:tcW w:w="3135" w:type="dxa"/>
          </w:tcPr>
          <w:p w14:paraId="2C5EC6A5"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#headerFancyNav &gt; ... &gt; form &gt; div &gt; input</w:t>
            </w:r>
          </w:p>
        </w:tc>
        <w:tc>
          <w:tcPr>
            <w:tcW w:w="3135" w:type="dxa"/>
          </w:tcPr>
          <w:p w14:paraId="4AF7732B"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&lt;input placeholder="Ik ben op zoek naar..."&gt;</w:t>
            </w:r>
          </w:p>
        </w:tc>
      </w:tr>
      <w:tr w:rsidR="009436E3" w14:paraId="5FD90467"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298F723A" w14:textId="77777777" w:rsidR="009436E3" w:rsidRDefault="00000000">
            <w:r>
              <w:rPr>
                <w:sz w:val="14"/>
              </w:rPr>
              <w:t>Header — uitklapmenu</w:t>
            </w:r>
          </w:p>
        </w:tc>
        <w:tc>
          <w:tcPr>
            <w:tcW w:w="3135" w:type="dxa"/>
          </w:tcPr>
          <w:p w14:paraId="7F1DECF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#headerFancySearch &gt; ... &gt; form &gt; div &gt; input</w:t>
            </w:r>
          </w:p>
        </w:tc>
        <w:tc>
          <w:tcPr>
            <w:tcW w:w="3135" w:type="dxa"/>
          </w:tcPr>
          <w:p w14:paraId="3A18AE07"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&lt;input placeholder="Ik ben op zoek naar..."&gt;</w:t>
            </w:r>
          </w:p>
        </w:tc>
      </w:tr>
      <w:tr w:rsidR="009436E3" w14:paraId="5F32B2A0"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8AD6A9" w14:textId="77777777" w:rsidR="009436E3" w:rsidRDefault="00000000">
            <w:r>
              <w:rPr>
                <w:sz w:val="14"/>
              </w:rPr>
              <w:t>Hoofdinhoud</w:t>
            </w:r>
          </w:p>
        </w:tc>
        <w:tc>
          <w:tcPr>
            <w:tcW w:w="3135" w:type="dxa"/>
          </w:tcPr>
          <w:p w14:paraId="2059D2CF"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#read &gt; main &gt; ... &gt; form &gt; div &gt; input</w:t>
            </w:r>
          </w:p>
        </w:tc>
        <w:tc>
          <w:tcPr>
            <w:tcW w:w="3135" w:type="dxa"/>
          </w:tcPr>
          <w:p w14:paraId="30F918A1"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&lt;input placeholder="Ik ben op zoek naar..."&gt;</w:t>
            </w:r>
          </w:p>
        </w:tc>
      </w:tr>
      <w:tr w:rsidR="009436E3" w14:paraId="2D7B0EC1"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36FB91AC" w14:textId="77777777" w:rsidR="009436E3" w:rsidRDefault="00000000">
            <w:r>
              <w:rPr>
                <w:sz w:val="14"/>
              </w:rPr>
              <w:t>Google Translate</w:t>
            </w:r>
          </w:p>
        </w:tc>
        <w:tc>
          <w:tcPr>
            <w:tcW w:w="3135" w:type="dxa"/>
          </w:tcPr>
          <w:p w14:paraId="6C103C6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#goog-gt-votingInput... (5 velden)</w:t>
            </w:r>
          </w:p>
        </w:tc>
        <w:tc>
          <w:tcPr>
            <w:tcW w:w="3135" w:type="dxa"/>
          </w:tcPr>
          <w:p w14:paraId="45E9980D"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&lt;input name="sl" id="goog-gt-votingInputSrcLang"&gt;</w:t>
            </w:r>
          </w:p>
        </w:tc>
      </w:tr>
    </w:tbl>
    <w:p w14:paraId="64F1C865" w14:textId="77777777" w:rsidR="009436E3" w:rsidRDefault="009436E3"/>
    <w:p w14:paraId="2AA1B311" w14:textId="77777777" w:rsidR="009436E3" w:rsidRDefault="00000000">
      <w:pPr>
        <w:pStyle w:val="Kop2"/>
      </w:pPr>
      <w:r>
        <w:t>Ref 3.3: Logo-links zonder beschrijving</w:t>
      </w:r>
    </w:p>
    <w:tbl>
      <w:tblPr>
        <w:tblStyle w:val="Lichtearcering-accent1"/>
        <w:tblW w:w="0" w:type="auto"/>
        <w:tblLook w:val="04A0" w:firstRow="1" w:lastRow="0" w:firstColumn="1" w:lastColumn="0" w:noHBand="0" w:noVBand="1"/>
      </w:tblPr>
      <w:tblGrid>
        <w:gridCol w:w="3135"/>
        <w:gridCol w:w="3135"/>
        <w:gridCol w:w="3135"/>
      </w:tblGrid>
      <w:tr w:rsidR="009436E3" w14:paraId="12618F51"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85F6DFE" w14:textId="77777777" w:rsidR="009436E3" w:rsidRDefault="00000000">
            <w:r>
              <w:rPr>
                <w:sz w:val="16"/>
              </w:rPr>
              <w:t>Locatie</w:t>
            </w:r>
          </w:p>
        </w:tc>
        <w:tc>
          <w:tcPr>
            <w:tcW w:w="3135" w:type="dxa"/>
          </w:tcPr>
          <w:p w14:paraId="200B6272"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6FCC7997"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458072F0"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C3DAD6" w14:textId="77777777" w:rsidR="009436E3" w:rsidRDefault="00000000">
            <w:r>
              <w:rPr>
                <w:sz w:val="14"/>
              </w:rPr>
              <w:t>Header links</w:t>
            </w:r>
          </w:p>
        </w:tc>
        <w:tc>
          <w:tcPr>
            <w:tcW w:w="3135" w:type="dxa"/>
          </w:tcPr>
          <w:p w14:paraId="4BAF175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#headerMiddle &gt; div &gt; div:nth-child(1) &gt; a:nth-child(1)</w:t>
            </w:r>
          </w:p>
        </w:tc>
        <w:tc>
          <w:tcPr>
            <w:tcW w:w="3135" w:type="dxa"/>
          </w:tcPr>
          <w:p w14:paraId="1720198A"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&lt;a class="Component Brand centered" href="/"&gt;</w:t>
            </w:r>
          </w:p>
        </w:tc>
      </w:tr>
      <w:tr w:rsidR="009436E3" w14:paraId="0AA4AEFB"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6BC636AE" w14:textId="77777777" w:rsidR="009436E3" w:rsidRDefault="00000000">
            <w:r>
              <w:rPr>
                <w:sz w:val="14"/>
              </w:rPr>
              <w:t>Footer links</w:t>
            </w:r>
          </w:p>
        </w:tc>
        <w:tc>
          <w:tcPr>
            <w:tcW w:w="3135" w:type="dxa"/>
          </w:tcPr>
          <w:p w14:paraId="2E2C94B8"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#footerMiddle &gt; div &gt; div:nth-child(1) &gt; a</w:t>
            </w:r>
          </w:p>
        </w:tc>
        <w:tc>
          <w:tcPr>
            <w:tcW w:w="3135" w:type="dxa"/>
          </w:tcPr>
          <w:p w14:paraId="7F5212B5"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&lt;a class="Component Brand" href="/"&gt;</w:t>
            </w:r>
          </w:p>
        </w:tc>
      </w:tr>
    </w:tbl>
    <w:p w14:paraId="6AD98529" w14:textId="77777777" w:rsidR="009436E3" w:rsidRDefault="009436E3"/>
    <w:p w14:paraId="35D655A7" w14:textId="77777777" w:rsidR="009436E3" w:rsidRDefault="00000000">
      <w:pPr>
        <w:pStyle w:val="Kop2"/>
      </w:pPr>
      <w:r>
        <w:t>Ref 3.4: Logo + vlag zonder alt-tekst</w:t>
      </w:r>
    </w:p>
    <w:tbl>
      <w:tblPr>
        <w:tblStyle w:val="Lichtearcering-accent1"/>
        <w:tblW w:w="0" w:type="auto"/>
        <w:tblLook w:val="04A0" w:firstRow="1" w:lastRow="0" w:firstColumn="1" w:lastColumn="0" w:noHBand="0" w:noVBand="1"/>
      </w:tblPr>
      <w:tblGrid>
        <w:gridCol w:w="3135"/>
        <w:gridCol w:w="3135"/>
        <w:gridCol w:w="3135"/>
      </w:tblGrid>
      <w:tr w:rsidR="009436E3" w14:paraId="5620E17B"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A0C6E6" w14:textId="77777777" w:rsidR="009436E3" w:rsidRDefault="00000000">
            <w:r>
              <w:rPr>
                <w:sz w:val="16"/>
              </w:rPr>
              <w:t>Locatie</w:t>
            </w:r>
          </w:p>
        </w:tc>
        <w:tc>
          <w:tcPr>
            <w:tcW w:w="3135" w:type="dxa"/>
          </w:tcPr>
          <w:p w14:paraId="04FB6097"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3AB53E39"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450C5359"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676FE2E" w14:textId="77777777" w:rsidR="009436E3" w:rsidRDefault="00000000">
            <w:r>
              <w:rPr>
                <w:sz w:val="14"/>
              </w:rPr>
              <w:t>Header — wit logo</w:t>
            </w:r>
          </w:p>
        </w:tc>
        <w:tc>
          <w:tcPr>
            <w:tcW w:w="3135" w:type="dxa"/>
          </w:tcPr>
          <w:p w14:paraId="5E020406"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#headerMiddle &gt; ... &gt; a:nth-child(2) &gt; img</w:t>
            </w:r>
          </w:p>
        </w:tc>
        <w:tc>
          <w:tcPr>
            <w:tcW w:w="3135" w:type="dxa"/>
          </w:tcPr>
          <w:p w14:paraId="0E6147C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&lt;img src="...logo-white.svg" alt=""&gt;</w:t>
            </w:r>
          </w:p>
        </w:tc>
      </w:tr>
      <w:tr w:rsidR="009436E3" w14:paraId="5967C8EF"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04E648F0" w14:textId="77777777" w:rsidR="009436E3" w:rsidRDefault="00000000">
            <w:r>
              <w:rPr>
                <w:sz w:val="14"/>
              </w:rPr>
              <w:t>Header — NL vlag</w:t>
            </w:r>
          </w:p>
        </w:tc>
        <w:tc>
          <w:tcPr>
            <w:tcW w:w="3135" w:type="dxa"/>
          </w:tcPr>
          <w:p w14:paraId="1188DD3B"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#headerMiddle &gt; ... &gt; div:nth-child(6) &gt; button &gt; span &gt; img</w:t>
            </w:r>
          </w:p>
        </w:tc>
        <w:tc>
          <w:tcPr>
            <w:tcW w:w="3135" w:type="dxa"/>
          </w:tcPr>
          <w:p w14:paraId="4A9BE332"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&lt;img src="...flags/NL.svg"&gt;</w:t>
            </w:r>
          </w:p>
        </w:tc>
      </w:tr>
    </w:tbl>
    <w:p w14:paraId="7D945582" w14:textId="77777777" w:rsidR="009436E3" w:rsidRDefault="009436E3"/>
    <w:p w14:paraId="3EA15084" w14:textId="77777777" w:rsidR="009436E3" w:rsidRDefault="00000000">
      <w:pPr>
        <w:pStyle w:val="Kop2"/>
      </w:pPr>
      <w:r>
        <w:t>Ref 3.5: Taalkeuze-knop</w:t>
      </w:r>
    </w:p>
    <w:tbl>
      <w:tblPr>
        <w:tblStyle w:val="Lichtearcering-accent1"/>
        <w:tblW w:w="0" w:type="auto"/>
        <w:tblLook w:val="04A0" w:firstRow="1" w:lastRow="0" w:firstColumn="1" w:lastColumn="0" w:noHBand="0" w:noVBand="1"/>
      </w:tblPr>
      <w:tblGrid>
        <w:gridCol w:w="3135"/>
        <w:gridCol w:w="3135"/>
        <w:gridCol w:w="3135"/>
      </w:tblGrid>
      <w:tr w:rsidR="009436E3" w14:paraId="251B42D6"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9AAE32" w14:textId="77777777" w:rsidR="009436E3" w:rsidRDefault="00000000">
            <w:r>
              <w:rPr>
                <w:sz w:val="16"/>
              </w:rPr>
              <w:t>Locatie</w:t>
            </w:r>
          </w:p>
        </w:tc>
        <w:tc>
          <w:tcPr>
            <w:tcW w:w="3135" w:type="dxa"/>
          </w:tcPr>
          <w:p w14:paraId="421990A0"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69CE2982"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4A0DFBC0"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1DFC0B8" w14:textId="77777777" w:rsidR="009436E3" w:rsidRDefault="00000000">
            <w:r>
              <w:rPr>
                <w:sz w:val="14"/>
              </w:rPr>
              <w:t>Header rechts</w:t>
            </w:r>
          </w:p>
        </w:tc>
        <w:tc>
          <w:tcPr>
            <w:tcW w:w="3135" w:type="dxa"/>
          </w:tcPr>
          <w:p w14:paraId="1FF1166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#headerMiddle &gt; ... &gt; div:nth-child(6) &gt; button</w:t>
            </w:r>
          </w:p>
        </w:tc>
        <w:tc>
          <w:tcPr>
            <w:tcW w:w="3135" w:type="dxa"/>
          </w:tcPr>
          <w:p w14:paraId="7EF64DA7"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&lt;button class="btn dropdown-toggle more"&gt;</w:t>
            </w:r>
          </w:p>
        </w:tc>
      </w:tr>
    </w:tbl>
    <w:p w14:paraId="157FC6CD" w14:textId="77777777" w:rsidR="009436E3" w:rsidRDefault="009436E3"/>
    <w:p w14:paraId="61FA55FA" w14:textId="77777777" w:rsidR="009436E3" w:rsidRDefault="00000000">
      <w:pPr>
        <w:pStyle w:val="Kop2"/>
      </w:pPr>
      <w:r>
        <w:t>Ref 3.6: Zoekknop (onbereikbaar)</w:t>
      </w:r>
    </w:p>
    <w:tbl>
      <w:tblPr>
        <w:tblStyle w:val="Lichtearcering-accent1"/>
        <w:tblW w:w="0" w:type="auto"/>
        <w:tblLook w:val="04A0" w:firstRow="1" w:lastRow="0" w:firstColumn="1" w:lastColumn="0" w:noHBand="0" w:noVBand="1"/>
      </w:tblPr>
      <w:tblGrid>
        <w:gridCol w:w="3135"/>
        <w:gridCol w:w="3135"/>
        <w:gridCol w:w="3135"/>
      </w:tblGrid>
      <w:tr w:rsidR="009436E3" w14:paraId="787BEC86"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C137CD" w14:textId="77777777" w:rsidR="009436E3" w:rsidRDefault="00000000">
            <w:r>
              <w:rPr>
                <w:sz w:val="16"/>
              </w:rPr>
              <w:t>Locatie</w:t>
            </w:r>
          </w:p>
        </w:tc>
        <w:tc>
          <w:tcPr>
            <w:tcW w:w="3135" w:type="dxa"/>
          </w:tcPr>
          <w:p w14:paraId="1E86A777"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2ED33A9A"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5DE834DA"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2DD4EE" w14:textId="77777777" w:rsidR="009436E3" w:rsidRDefault="00000000">
            <w:r>
              <w:rPr>
                <w:sz w:val="14"/>
              </w:rPr>
              <w:t>Header links</w:t>
            </w:r>
          </w:p>
        </w:tc>
        <w:tc>
          <w:tcPr>
            <w:tcW w:w="3135" w:type="dxa"/>
          </w:tcPr>
          <w:p w14:paraId="0A4E78DE"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#headerMiddle &gt; div &gt; div:nth-child(1) &gt; a:nth-child(3)</w:t>
            </w:r>
          </w:p>
        </w:tc>
        <w:tc>
          <w:tcPr>
            <w:tcW w:w="3135" w:type="dxa"/>
          </w:tcPr>
          <w:p w14:paraId="7F7F9E48"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&lt;a class="Element Search FancySearchButton" aria-label="Zoeken"&gt;</w:t>
            </w:r>
          </w:p>
        </w:tc>
      </w:tr>
    </w:tbl>
    <w:p w14:paraId="30408369" w14:textId="77777777" w:rsidR="009436E3" w:rsidRDefault="009436E3"/>
    <w:p w14:paraId="35FE226B" w14:textId="77777777" w:rsidR="009436E3" w:rsidRDefault="00000000">
      <w:r>
        <w:rPr>
          <w:b/>
        </w:rPr>
        <w:t xml:space="preserve">Tip: </w:t>
      </w:r>
      <w:r>
        <w:t>Open www.bravis.nl, druk F12, ga naar Console, typ: document.querySelector('a.FancySearchButton') en druk Enter. Het element licht op in de pagina.</w:t>
      </w:r>
    </w:p>
    <w:p w14:paraId="717B4373" w14:textId="77777777" w:rsidR="009436E3" w:rsidRDefault="00000000">
      <w:pPr>
        <w:pStyle w:val="Kop2"/>
      </w:pPr>
      <w:r>
        <w:lastRenderedPageBreak/>
        <w:t>Ref 3.7: Google Translate widget</w:t>
      </w:r>
    </w:p>
    <w:tbl>
      <w:tblPr>
        <w:tblStyle w:val="Lichtearcering-accent1"/>
        <w:tblW w:w="0" w:type="auto"/>
        <w:tblLook w:val="04A0" w:firstRow="1" w:lastRow="0" w:firstColumn="1" w:lastColumn="0" w:noHBand="0" w:noVBand="1"/>
      </w:tblPr>
      <w:tblGrid>
        <w:gridCol w:w="3135"/>
        <w:gridCol w:w="3135"/>
        <w:gridCol w:w="3135"/>
      </w:tblGrid>
      <w:tr w:rsidR="009436E3" w14:paraId="31A9D07F"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D79827" w14:textId="77777777" w:rsidR="009436E3" w:rsidRDefault="00000000">
            <w:r>
              <w:rPr>
                <w:sz w:val="16"/>
              </w:rPr>
              <w:t>Locatie</w:t>
            </w:r>
          </w:p>
        </w:tc>
        <w:tc>
          <w:tcPr>
            <w:tcW w:w="3135" w:type="dxa"/>
          </w:tcPr>
          <w:p w14:paraId="09F4CFF0"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0FD9CD68"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7DB44CB0"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B05713" w14:textId="77777777" w:rsidR="009436E3" w:rsidRDefault="00000000">
            <w:r>
              <w:rPr>
                <w:sz w:val="14"/>
              </w:rPr>
              <w:t>Verborgen</w:t>
            </w:r>
          </w:p>
        </w:tc>
        <w:tc>
          <w:tcPr>
            <w:tcW w:w="3135" w:type="dxa"/>
          </w:tcPr>
          <w:p w14:paraId="3A0963EC"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#goog-gt-votingForm</w:t>
            </w:r>
          </w:p>
        </w:tc>
        <w:tc>
          <w:tcPr>
            <w:tcW w:w="3135" w:type="dxa"/>
          </w:tcPr>
          <w:p w14:paraId="154B1D6B"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&lt;form id="goog-gt-votingForm"&gt;</w:t>
            </w:r>
          </w:p>
        </w:tc>
      </w:tr>
      <w:tr w:rsidR="009436E3" w14:paraId="019A2D86"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08EEEC55" w14:textId="77777777" w:rsidR="009436E3" w:rsidRDefault="00000000">
            <w:r>
              <w:rPr>
                <w:sz w:val="14"/>
              </w:rPr>
              <w:t>Verborgen</w:t>
            </w:r>
          </w:p>
        </w:tc>
        <w:tc>
          <w:tcPr>
            <w:tcW w:w="3135" w:type="dxa"/>
          </w:tcPr>
          <w:p w14:paraId="50ED3E09"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#goog-gt-votingHiddenPane &gt; iframe</w:t>
            </w:r>
          </w:p>
        </w:tc>
        <w:tc>
          <w:tcPr>
            <w:tcW w:w="3135" w:type="dxa"/>
          </w:tcPr>
          <w:p w14:paraId="3871D236"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&lt;iframe name="votingFrame" frameborder="0"&gt;</w:t>
            </w:r>
          </w:p>
        </w:tc>
      </w:tr>
    </w:tbl>
    <w:p w14:paraId="12D1213C" w14:textId="77777777" w:rsidR="009436E3" w:rsidRDefault="009436E3"/>
    <w:p w14:paraId="7BF4AD12" w14:textId="77777777" w:rsidR="009436E3" w:rsidRDefault="00000000">
      <w:pPr>
        <w:pStyle w:val="Kop2"/>
      </w:pPr>
      <w:r>
        <w:t>Pagina-specifieke fouten</w:t>
      </w:r>
    </w:p>
    <w:p w14:paraId="74A092AB" w14:textId="77777777" w:rsidR="009436E3" w:rsidRDefault="00000000">
      <w:pPr>
        <w:pStyle w:val="Kop2"/>
      </w:pPr>
      <w:r>
        <w:t>Ref 3.PS-1: Locaties: role="presentation" (65x)</w:t>
      </w:r>
    </w:p>
    <w:tbl>
      <w:tblPr>
        <w:tblStyle w:val="Lichtearcering-accent1"/>
        <w:tblW w:w="0" w:type="auto"/>
        <w:tblLook w:val="04A0" w:firstRow="1" w:lastRow="0" w:firstColumn="1" w:lastColumn="0" w:noHBand="0" w:noVBand="1"/>
      </w:tblPr>
      <w:tblGrid>
        <w:gridCol w:w="3135"/>
        <w:gridCol w:w="3135"/>
        <w:gridCol w:w="3135"/>
      </w:tblGrid>
      <w:tr w:rsidR="009436E3" w14:paraId="2B6A3A71"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F27ADC5" w14:textId="77777777" w:rsidR="009436E3" w:rsidRDefault="00000000">
            <w:r>
              <w:rPr>
                <w:sz w:val="16"/>
              </w:rPr>
              <w:t>Locatie</w:t>
            </w:r>
          </w:p>
        </w:tc>
        <w:tc>
          <w:tcPr>
            <w:tcW w:w="3135" w:type="dxa"/>
          </w:tcPr>
          <w:p w14:paraId="40423DF3"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484F75E2"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022695D6"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50C4A3" w14:textId="77777777" w:rsidR="009436E3" w:rsidRDefault="00000000">
            <w:r>
              <w:rPr>
                <w:sz w:val="14"/>
              </w:rPr>
              <w:t>Locatiekaarten</w:t>
            </w:r>
          </w:p>
        </w:tc>
        <w:tc>
          <w:tcPr>
            <w:tcW w:w="3135" w:type="dxa"/>
          </w:tcPr>
          <w:p w14:paraId="269474E9"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Diverse elementen met role="presentation"</w:t>
            </w:r>
          </w:p>
        </w:tc>
        <w:tc>
          <w:tcPr>
            <w:tcW w:w="3135" w:type="dxa"/>
          </w:tcPr>
          <w:p w14:paraId="2855E45D"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Elementen die locatie-info bevatten (naam, adres, telefoon)</w:t>
            </w:r>
          </w:p>
        </w:tc>
      </w:tr>
    </w:tbl>
    <w:p w14:paraId="1D4EE240" w14:textId="77777777" w:rsidR="009436E3" w:rsidRDefault="009436E3"/>
    <w:p w14:paraId="764A6ADF" w14:textId="77777777" w:rsidR="009436E3" w:rsidRDefault="00000000">
      <w:pPr>
        <w:pStyle w:val="Kop2"/>
      </w:pPr>
      <w:r>
        <w:t>Ref 3.PS-2: Contact/Het nieuwe Bravis: formulierfouten (10x)</w:t>
      </w:r>
    </w:p>
    <w:tbl>
      <w:tblPr>
        <w:tblStyle w:val="Lichtearcering-accent1"/>
        <w:tblW w:w="0" w:type="auto"/>
        <w:tblLook w:val="04A0" w:firstRow="1" w:lastRow="0" w:firstColumn="1" w:lastColumn="0" w:noHBand="0" w:noVBand="1"/>
      </w:tblPr>
      <w:tblGrid>
        <w:gridCol w:w="3135"/>
        <w:gridCol w:w="3135"/>
        <w:gridCol w:w="3135"/>
      </w:tblGrid>
      <w:tr w:rsidR="009436E3" w14:paraId="0826F4F3" w14:textId="77777777" w:rsidTr="00943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F2D1A5" w14:textId="77777777" w:rsidR="009436E3" w:rsidRDefault="00000000">
            <w:r>
              <w:rPr>
                <w:sz w:val="16"/>
              </w:rPr>
              <w:t>Locatie</w:t>
            </w:r>
          </w:p>
        </w:tc>
        <w:tc>
          <w:tcPr>
            <w:tcW w:w="3135" w:type="dxa"/>
          </w:tcPr>
          <w:p w14:paraId="41615852"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CSS-selector</w:t>
            </w:r>
          </w:p>
        </w:tc>
        <w:tc>
          <w:tcPr>
            <w:tcW w:w="3135" w:type="dxa"/>
          </w:tcPr>
          <w:p w14:paraId="4E86102A" w14:textId="77777777" w:rsidR="009436E3" w:rsidRDefault="00000000">
            <w:pPr>
              <w:cnfStyle w:val="100000000000" w:firstRow="1" w:lastRow="0" w:firstColumn="0" w:lastColumn="0" w:oddVBand="0" w:evenVBand="0" w:oddHBand="0" w:evenHBand="0" w:firstRowFirstColumn="0" w:firstRowLastColumn="0" w:lastRowFirstColumn="0" w:lastRowLastColumn="0"/>
            </w:pPr>
            <w:r>
              <w:rPr>
                <w:sz w:val="16"/>
              </w:rPr>
              <w:t>HTML-fragment</w:t>
            </w:r>
          </w:p>
        </w:tc>
      </w:tr>
      <w:tr w:rsidR="009436E3" w14:paraId="6F1DC884" w14:textId="77777777" w:rsidTr="00943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98FD203" w14:textId="77777777" w:rsidR="009436E3" w:rsidRDefault="00000000">
            <w:r>
              <w:rPr>
                <w:sz w:val="14"/>
              </w:rPr>
              <w:t>Contactformulier</w:t>
            </w:r>
          </w:p>
        </w:tc>
        <w:tc>
          <w:tcPr>
            <w:tcW w:w="3135" w:type="dxa"/>
          </w:tcPr>
          <w:p w14:paraId="7D789EB8"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fieldset elementen zonder &lt;legend&gt;</w:t>
            </w:r>
          </w:p>
        </w:tc>
        <w:tc>
          <w:tcPr>
            <w:tcW w:w="3135" w:type="dxa"/>
          </w:tcPr>
          <w:p w14:paraId="176DECB0" w14:textId="77777777" w:rsidR="009436E3" w:rsidRDefault="00000000">
            <w:pPr>
              <w:cnfStyle w:val="000000100000" w:firstRow="0" w:lastRow="0" w:firstColumn="0" w:lastColumn="0" w:oddVBand="0" w:evenVBand="0" w:oddHBand="1" w:evenHBand="0" w:firstRowFirstColumn="0" w:firstRowLastColumn="0" w:lastRowFirstColumn="0" w:lastRowLastColumn="0"/>
            </w:pPr>
            <w:r>
              <w:rPr>
                <w:sz w:val="14"/>
              </w:rPr>
              <w:t>&lt;fieldset&gt;...&lt;/fieldset&gt; (geen legend)</w:t>
            </w:r>
          </w:p>
        </w:tc>
      </w:tr>
      <w:tr w:rsidR="009436E3" w14:paraId="631DB812" w14:textId="77777777" w:rsidTr="009436E3">
        <w:tc>
          <w:tcPr>
            <w:cnfStyle w:val="001000000000" w:firstRow="0" w:lastRow="0" w:firstColumn="1" w:lastColumn="0" w:oddVBand="0" w:evenVBand="0" w:oddHBand="0" w:evenHBand="0" w:firstRowFirstColumn="0" w:firstRowLastColumn="0" w:lastRowFirstColumn="0" w:lastRowLastColumn="0"/>
            <w:tcW w:w="3135" w:type="dxa"/>
          </w:tcPr>
          <w:p w14:paraId="64A27313" w14:textId="77777777" w:rsidR="009436E3" w:rsidRDefault="00000000">
            <w:r>
              <w:rPr>
                <w:sz w:val="14"/>
              </w:rPr>
              <w:t>Tekstveld</w:t>
            </w:r>
          </w:p>
        </w:tc>
        <w:tc>
          <w:tcPr>
            <w:tcW w:w="3135" w:type="dxa"/>
          </w:tcPr>
          <w:p w14:paraId="47259B4F"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textarea zonder label</w:t>
            </w:r>
          </w:p>
        </w:tc>
        <w:tc>
          <w:tcPr>
            <w:tcW w:w="3135" w:type="dxa"/>
          </w:tcPr>
          <w:p w14:paraId="08C405C3" w14:textId="77777777" w:rsidR="009436E3" w:rsidRDefault="00000000">
            <w:pPr>
              <w:cnfStyle w:val="000000000000" w:firstRow="0" w:lastRow="0" w:firstColumn="0" w:lastColumn="0" w:oddVBand="0" w:evenVBand="0" w:oddHBand="0" w:evenHBand="0" w:firstRowFirstColumn="0" w:firstRowLastColumn="0" w:lastRowFirstColumn="0" w:lastRowLastColumn="0"/>
            </w:pPr>
            <w:r>
              <w:rPr>
                <w:sz w:val="14"/>
              </w:rPr>
              <w:t>&lt;textarea&gt; (geen gekoppeld label element)</w:t>
            </w:r>
          </w:p>
        </w:tc>
      </w:tr>
    </w:tbl>
    <w:p w14:paraId="062B6727" w14:textId="77777777" w:rsidR="009436E3" w:rsidRDefault="009436E3"/>
    <w:p w14:paraId="4A210A20" w14:textId="77777777" w:rsidR="009436E3" w:rsidRDefault="00000000">
      <w:r>
        <w:br w:type="page"/>
      </w:r>
    </w:p>
    <w:p w14:paraId="708E47FC" w14:textId="77777777" w:rsidR="009436E3" w:rsidRDefault="00000000">
      <w:pPr>
        <w:pStyle w:val="Kop1"/>
      </w:pPr>
      <w:r>
        <w:lastRenderedPageBreak/>
        <w:t>Bijlage C — Visuele plattegrond</w:t>
      </w:r>
    </w:p>
    <w:p w14:paraId="1D6C9100" w14:textId="77777777" w:rsidR="009436E3" w:rsidRDefault="00000000">
      <w:r>
        <w:t>Onderstaand schema toont waar de template-fouten zich bevinden. De nummers verwijzen naar de referenties in hoofdstuk 3.</w:t>
      </w:r>
    </w:p>
    <w:p w14:paraId="6903699D" w14:textId="77777777" w:rsidR="009436E3" w:rsidRDefault="009436E3"/>
    <w:p w14:paraId="42F7AA37" w14:textId="77777777" w:rsidR="009436E3" w:rsidRDefault="00000000">
      <w:r>
        <w:rPr>
          <w:rFonts w:ascii="Consolas" w:hAnsi="Consolas"/>
          <w:sz w:val="16"/>
        </w:rPr>
        <w:t>+================================================================+</w:t>
      </w:r>
      <w:r>
        <w:rPr>
          <w:rFonts w:ascii="Consolas" w:hAnsi="Consolas"/>
          <w:sz w:val="16"/>
        </w:rPr>
        <w:br/>
        <w:t>|                    HEADER (bovenste balk)                        |</w:t>
      </w:r>
      <w:r>
        <w:rPr>
          <w:rFonts w:ascii="Consolas" w:hAnsi="Consolas"/>
          <w:sz w:val="16"/>
        </w:rPr>
        <w:br/>
        <w:t>|                                                                  |</w:t>
      </w:r>
      <w:r>
        <w:rPr>
          <w:rFonts w:ascii="Consolas" w:hAnsi="Consolas"/>
          <w:sz w:val="16"/>
        </w:rPr>
        <w:br/>
        <w:t>|  [3.3] Logo-link     [3.6] Zoekknop     [3.4] Vlag zonder alt   |</w:t>
      </w:r>
      <w:r>
        <w:rPr>
          <w:rFonts w:ascii="Consolas" w:hAnsi="Consolas"/>
          <w:sz w:val="16"/>
        </w:rPr>
        <w:br/>
        <w:t>|  zonder              onbereikbaar       [3.5] Knop zonder naam   |</w:t>
      </w:r>
      <w:r>
        <w:rPr>
          <w:rFonts w:ascii="Consolas" w:hAnsi="Consolas"/>
          <w:sz w:val="16"/>
        </w:rPr>
        <w:br/>
        <w:t>|  beschrijving        met toetsenbord                             |</w:t>
      </w:r>
      <w:r>
        <w:rPr>
          <w:rFonts w:ascii="Consolas" w:hAnsi="Consolas"/>
          <w:sz w:val="16"/>
        </w:rPr>
        <w:br/>
        <w:t>|                                                                  |</w:t>
      </w:r>
      <w:r>
        <w:rPr>
          <w:rFonts w:ascii="Consolas" w:hAnsi="Consolas"/>
          <w:sz w:val="16"/>
        </w:rPr>
        <w:br/>
        <w:t>|  [3.4] Logo zonder alt-tekst                                     |</w:t>
      </w:r>
      <w:r>
        <w:rPr>
          <w:rFonts w:ascii="Consolas" w:hAnsi="Consolas"/>
          <w:sz w:val="16"/>
        </w:rPr>
        <w:br/>
        <w:t>|  [3.1] Dubbele ID's in logo-SVG + zoek-icoon                    |</w:t>
      </w:r>
      <w:r>
        <w:rPr>
          <w:rFonts w:ascii="Consolas" w:hAnsi="Consolas"/>
          <w:sz w:val="16"/>
        </w:rPr>
        <w:br/>
        <w:t>+================================================================+</w:t>
      </w:r>
      <w:r>
        <w:rPr>
          <w:rFonts w:ascii="Consolas" w:hAnsi="Consolas"/>
          <w:sz w:val="16"/>
        </w:rPr>
        <w:br/>
        <w:t>|                                                                  |</w:t>
      </w:r>
      <w:r>
        <w:rPr>
          <w:rFonts w:ascii="Consolas" w:hAnsi="Consolas"/>
          <w:sz w:val="16"/>
        </w:rPr>
        <w:br/>
        <w:t>|                    ZOEKBALK                                       |</w:t>
      </w:r>
      <w:r>
        <w:rPr>
          <w:rFonts w:ascii="Consolas" w:hAnsi="Consolas"/>
          <w:sz w:val="16"/>
        </w:rPr>
        <w:br/>
        <w:t>|  [3.2] Zoekveld zonder label                                     |</w:t>
      </w:r>
      <w:r>
        <w:rPr>
          <w:rFonts w:ascii="Consolas" w:hAnsi="Consolas"/>
          <w:sz w:val="16"/>
        </w:rPr>
        <w:br/>
        <w:t>|  "Ik ben op zoek naar..."                                        |</w:t>
      </w:r>
      <w:r>
        <w:rPr>
          <w:rFonts w:ascii="Consolas" w:hAnsi="Consolas"/>
          <w:sz w:val="16"/>
        </w:rPr>
        <w:br/>
        <w:t>+================================================================+</w:t>
      </w:r>
      <w:r>
        <w:rPr>
          <w:rFonts w:ascii="Consolas" w:hAnsi="Consolas"/>
          <w:sz w:val="16"/>
        </w:rPr>
        <w:br/>
        <w:t>|                                                                  |</w:t>
      </w:r>
      <w:r>
        <w:rPr>
          <w:rFonts w:ascii="Consolas" w:hAnsi="Consolas"/>
          <w:sz w:val="16"/>
        </w:rPr>
        <w:br/>
        <w:t>|                    PAGINA-INHOUD                                  |</w:t>
      </w:r>
      <w:r>
        <w:rPr>
          <w:rFonts w:ascii="Consolas" w:hAnsi="Consolas"/>
          <w:sz w:val="16"/>
        </w:rPr>
        <w:br/>
        <w:t>|  [3.2] Zoekveld zonder label (ook hier)                          |</w:t>
      </w:r>
      <w:r>
        <w:rPr>
          <w:rFonts w:ascii="Consolas" w:hAnsi="Consolas"/>
          <w:sz w:val="16"/>
        </w:rPr>
        <w:br/>
        <w:t>|  [PS]  Pagina-specifieke fouten (zie hoofdstuk 4)                |</w:t>
      </w:r>
      <w:r>
        <w:rPr>
          <w:rFonts w:ascii="Consolas" w:hAnsi="Consolas"/>
          <w:sz w:val="16"/>
        </w:rPr>
        <w:br/>
        <w:t>+================================================================+</w:t>
      </w:r>
      <w:r>
        <w:rPr>
          <w:rFonts w:ascii="Consolas" w:hAnsi="Consolas"/>
          <w:sz w:val="16"/>
        </w:rPr>
        <w:br/>
        <w:t>|                                                                  |</w:t>
      </w:r>
      <w:r>
        <w:rPr>
          <w:rFonts w:ascii="Consolas" w:hAnsi="Consolas"/>
          <w:sz w:val="16"/>
        </w:rPr>
        <w:br/>
        <w:t>|                    FOOTER                                         |</w:t>
      </w:r>
      <w:r>
        <w:rPr>
          <w:rFonts w:ascii="Consolas" w:hAnsi="Consolas"/>
          <w:sz w:val="16"/>
        </w:rPr>
        <w:br/>
        <w:t>|  [3.3] Logo-link zonder beschrijving                             |</w:t>
      </w:r>
      <w:r>
        <w:rPr>
          <w:rFonts w:ascii="Consolas" w:hAnsi="Consolas"/>
          <w:sz w:val="16"/>
        </w:rPr>
        <w:br/>
        <w:t>|  [3.1] Dubbele ID's in logo-SVG                                  |</w:t>
      </w:r>
      <w:r>
        <w:rPr>
          <w:rFonts w:ascii="Consolas" w:hAnsi="Consolas"/>
          <w:sz w:val="16"/>
        </w:rPr>
        <w:br/>
        <w:t>+================================================================+</w:t>
      </w:r>
      <w:r>
        <w:rPr>
          <w:rFonts w:ascii="Consolas" w:hAnsi="Consolas"/>
          <w:sz w:val="16"/>
        </w:rPr>
        <w:br/>
        <w:t>|  VERBORGEN: Google Translate                                     |</w:t>
      </w:r>
      <w:r>
        <w:rPr>
          <w:rFonts w:ascii="Consolas" w:hAnsi="Consolas"/>
          <w:sz w:val="16"/>
        </w:rPr>
        <w:br/>
        <w:t>|  [3.2] 5x invoervelden zonder label                              |</w:t>
      </w:r>
      <w:r>
        <w:rPr>
          <w:rFonts w:ascii="Consolas" w:hAnsi="Consolas"/>
          <w:sz w:val="16"/>
        </w:rPr>
        <w:br/>
        <w:t>|  [3.7] Formulier zonder submit + iframe zonder titel             |</w:t>
      </w:r>
      <w:r>
        <w:rPr>
          <w:rFonts w:ascii="Consolas" w:hAnsi="Consolas"/>
          <w:sz w:val="16"/>
        </w:rPr>
        <w:br/>
        <w:t>+================================================================+</w:t>
      </w:r>
    </w:p>
    <w:p w14:paraId="3249D553" w14:textId="77777777" w:rsidR="009436E3" w:rsidRDefault="009436E3"/>
    <w:p w14:paraId="5589A6B8" w14:textId="77777777" w:rsidR="009436E3" w:rsidRDefault="00000000">
      <w:r>
        <w:rPr>
          <w:b/>
        </w:rPr>
        <w:t xml:space="preserve">Samenvatting: </w:t>
      </w:r>
      <w:r>
        <w:t>Het merendeel van de fouten zit in de header (linksboven en rechtsboven). Omdat header en footer op elke pagina worden hergebruikt, lost een fix in het template alle 13 pagina's tegelijk op.</w:t>
      </w:r>
    </w:p>
    <w:p w14:paraId="1CCDCB52" w14:textId="77777777" w:rsidR="009436E3" w:rsidRDefault="00000000">
      <w:r>
        <w:br w:type="page"/>
      </w:r>
    </w:p>
    <w:p w14:paraId="1DFDC08A" w14:textId="77777777" w:rsidR="009436E3" w:rsidRDefault="00000000">
      <w:pPr>
        <w:pStyle w:val="Kop1"/>
      </w:pPr>
      <w:r>
        <w:lastRenderedPageBreak/>
        <w:t>Bijlage D — Woordenlijst</w:t>
      </w:r>
    </w:p>
    <w:p w14:paraId="2AD02701" w14:textId="77777777" w:rsidR="009436E3" w:rsidRDefault="00000000">
      <w:r>
        <w:t>Veelgebruikte termen in dit rapport, uitgelegd in eenvoudige taal.</w:t>
      </w:r>
    </w:p>
    <w:p w14:paraId="0E752609" w14:textId="77777777" w:rsidR="009436E3" w:rsidRDefault="009436E3"/>
    <w:p w14:paraId="3F40E47C" w14:textId="77777777" w:rsidR="009436E3" w:rsidRDefault="00000000">
      <w:r>
        <w:rPr>
          <w:b/>
        </w:rPr>
        <w:t xml:space="preserve">WCAG: </w:t>
      </w:r>
      <w:r>
        <w:t>Web Content Accessibility Guidelines — internationale richtlijnen die ervoor zorgen dat websites bruikbaar zijn voor iedereen, inclusief mensen met een beperking. Level AA is de wettelijke minimumeis.</w:t>
      </w:r>
    </w:p>
    <w:p w14:paraId="378A523F" w14:textId="77777777" w:rsidR="009436E3" w:rsidRDefault="00000000">
      <w:r>
        <w:rPr>
          <w:b/>
        </w:rPr>
        <w:t xml:space="preserve">Screenreader: </w:t>
      </w:r>
      <w:r>
        <w:t>Software die de inhoud van een scherm voorleest aan blinde of slechtziende gebruikers. Voorbeelden: JAWS, NVDA (gratis), VoiceOver (Apple). De screenreader leest teksten, koppen, links en formuliervelden op.</w:t>
      </w:r>
    </w:p>
    <w:p w14:paraId="508215A0" w14:textId="77777777" w:rsidR="009436E3" w:rsidRDefault="00000000">
      <w:r>
        <w:rPr>
          <w:b/>
        </w:rPr>
        <w:t xml:space="preserve">Alt-tekst: </w:t>
      </w:r>
      <w:r>
        <w:t>Een korte beschrijving van een afbeelding, onzichtbaar voor ziende bezoekers maar voorgelezen door screenreaders. Voorbeeld: alt="Bravis Ziekenhuis logo".</w:t>
      </w:r>
    </w:p>
    <w:p w14:paraId="298473B1" w14:textId="77777777" w:rsidR="009436E3" w:rsidRDefault="00000000">
      <w:r>
        <w:rPr>
          <w:b/>
        </w:rPr>
        <w:t xml:space="preserve">aria-label: </w:t>
      </w:r>
      <w:r>
        <w:t>Een onzichtbaar label dat aan een element wordt toegevoegd zodat screenreaders het kunnen beschrijven. Voorbeeld: aria-label="Zoeken op de website".</w:t>
      </w:r>
    </w:p>
    <w:p w14:paraId="59571B9A" w14:textId="77777777" w:rsidR="009436E3" w:rsidRDefault="00000000">
      <w:r>
        <w:rPr>
          <w:b/>
        </w:rPr>
        <w:t xml:space="preserve">CSS-selector: </w:t>
      </w:r>
      <w:r>
        <w:t>Het technische "adres" van een element op een webpagina. De webbouwer kan dit in de browser plakken om het element direct te vinden.</w:t>
      </w:r>
    </w:p>
    <w:p w14:paraId="7DCAB5AA" w14:textId="77777777" w:rsidR="009436E3" w:rsidRDefault="00000000">
      <w:r>
        <w:rPr>
          <w:b/>
        </w:rPr>
        <w:t xml:space="preserve">Template: </w:t>
      </w:r>
      <w:r>
        <w:t>Het herbruikbare ontwerp van de website (header, footer, menu). Een aanpassing in het template werkt door op alle pagina's.</w:t>
      </w:r>
    </w:p>
    <w:p w14:paraId="64A828FA" w14:textId="77777777" w:rsidR="009436E3" w:rsidRDefault="00000000">
      <w:r>
        <w:rPr>
          <w:b/>
        </w:rPr>
        <w:t xml:space="preserve">role="presentation": </w:t>
      </w:r>
      <w:r>
        <w:t>Een HTML-attribuut dat aan screenreaders vertelt: "dit element is decoratief, sla het over". Problematisch als het element toch belangrijke informatie bevat.</w:t>
      </w:r>
    </w:p>
    <w:p w14:paraId="2238E028" w14:textId="77777777" w:rsidR="009436E3" w:rsidRDefault="00000000">
      <w:r>
        <w:rPr>
          <w:b/>
        </w:rPr>
        <w:t xml:space="preserve">Fieldset + Legend: </w:t>
      </w:r>
      <w:r>
        <w:t>HTML-elementen om formuliervelden te groeperen (fieldset) met een beschrijving (legend). Helpt screenreaders om formulieren te begrijpen.</w:t>
      </w:r>
    </w:p>
    <w:p w14:paraId="7AFC1021" w14:textId="77777777" w:rsidR="009436E3" w:rsidRDefault="00000000">
      <w:r>
        <w:rPr>
          <w:b/>
        </w:rPr>
        <w:t xml:space="preserve">Contrastratio: </w:t>
      </w:r>
      <w:r>
        <w:t>Het verschil in helderheid tussen tekst en achtergrond. Minimaal 4.5:1 voor normale tekst, 3:1 voor grote tekst (WCAG AA).</w:t>
      </w:r>
    </w:p>
    <w:p w14:paraId="3303CBA2" w14:textId="77777777" w:rsidR="009436E3" w:rsidRDefault="00000000">
      <w:r>
        <w:rPr>
          <w:b/>
        </w:rPr>
        <w:t xml:space="preserve">Heading-hiërarchie: </w:t>
      </w:r>
      <w:r>
        <w:t>De volgorde van koppen (h1, h2, h3...) op een pagina. Moet logisch genest zijn, zonder niveaus over te slaan.</w:t>
      </w:r>
    </w:p>
    <w:p w14:paraId="33A7D341" w14:textId="77777777" w:rsidR="009436E3" w:rsidRDefault="00000000">
      <w:r>
        <w:rPr>
          <w:b/>
        </w:rPr>
        <w:t xml:space="preserve">Skip-link: </w:t>
      </w:r>
      <w:r>
        <w:t>Een onzichtbare link bovenaan de pagina die zichtbaar wordt bij Tab-navigatie en direct naar de hoofdinhoud springt, zodat het menu overgeslagen kan worden.</w:t>
      </w:r>
    </w:p>
    <w:p w14:paraId="48603071" w14:textId="77777777" w:rsidR="009436E3" w:rsidRDefault="00000000">
      <w:r>
        <w:rPr>
          <w:b/>
        </w:rPr>
        <w:t xml:space="preserve">Focus-indicator: </w:t>
      </w:r>
      <w:r>
        <w:t>Een visuele markering (meestal een gekleurde rand) die aangeeft welk element op de pagina geselecteerd is bij toetsenbordnavigatie.</w:t>
      </w:r>
    </w:p>
    <w:p w14:paraId="2D2F31FF" w14:textId="77777777" w:rsidR="009436E3" w:rsidRDefault="009436E3"/>
    <w:p w14:paraId="069DE067" w14:textId="77777777" w:rsidR="009436E3" w:rsidRDefault="009436E3"/>
    <w:p w14:paraId="71B67DF2" w14:textId="77777777" w:rsidR="009436E3" w:rsidRDefault="00000000">
      <w:pPr>
        <w:jc w:val="center"/>
      </w:pPr>
      <w:r>
        <w:rPr>
          <w:color w:val="7F8C8D"/>
          <w:sz w:val="20"/>
        </w:rPr>
        <w:t>— Einde rapport —</w:t>
      </w:r>
    </w:p>
    <w:p w14:paraId="010AA567" w14:textId="77777777" w:rsidR="009436E3" w:rsidRDefault="009436E3"/>
    <w:p w14:paraId="107816E5" w14:textId="77777777" w:rsidR="009436E3" w:rsidRDefault="00000000">
      <w:pPr>
        <w:jc w:val="center"/>
      </w:pPr>
      <w:r>
        <w:rPr>
          <w:color w:val="7F8C8D"/>
          <w:sz w:val="18"/>
        </w:rPr>
        <w:t>Rapport gegenereerd op 02-03-2026 met Pa11y Dashboard v5.0.0 (HTML_CodeSniffer). Automatische scans detecteren circa 30-40% van alle WCAG-problemen. Voor een volledig beeld is aanvullend handmatig testen nodig.</w:t>
      </w:r>
    </w:p>
    <w:sectPr w:rsidR="009436E3"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506550188">
    <w:abstractNumId w:val="8"/>
  </w:num>
  <w:num w:numId="2" w16cid:durableId="1553030840">
    <w:abstractNumId w:val="6"/>
  </w:num>
  <w:num w:numId="3" w16cid:durableId="552930395">
    <w:abstractNumId w:val="5"/>
  </w:num>
  <w:num w:numId="4" w16cid:durableId="550503519">
    <w:abstractNumId w:val="4"/>
  </w:num>
  <w:num w:numId="5" w16cid:durableId="1742556616">
    <w:abstractNumId w:val="7"/>
  </w:num>
  <w:num w:numId="6" w16cid:durableId="698971282">
    <w:abstractNumId w:val="3"/>
  </w:num>
  <w:num w:numId="7" w16cid:durableId="1277106054">
    <w:abstractNumId w:val="2"/>
  </w:num>
  <w:num w:numId="8" w16cid:durableId="1235166283">
    <w:abstractNumId w:val="1"/>
  </w:num>
  <w:num w:numId="9" w16cid:durableId="31970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36E3"/>
    <w:rsid w:val="00AA1D8D"/>
    <w:rsid w:val="00AE6FA2"/>
    <w:rsid w:val="00B47730"/>
    <w:rsid w:val="00CB0664"/>
    <w:rsid w:val="00EB3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94490"/>
  <w14:defaultImageDpi w14:val="300"/>
  <w15:docId w15:val="{F4F3DE8D-B710-41B1-BF3E-2B03E69F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color w:val="333333"/>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DA3C2B"/>
      <w:sz w:val="44"/>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3123</Words>
  <Characters>19398</Characters>
  <Application>Microsoft Office Word</Application>
  <DocSecurity>0</DocSecurity>
  <Lines>775</Lines>
  <Paragraphs>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Ralph Wagter | M&amp;I/Partners</cp:lastModifiedBy>
  <cp:revision>2</cp:revision>
  <dcterms:created xsi:type="dcterms:W3CDTF">2013-12-23T23:15:00Z</dcterms:created>
  <dcterms:modified xsi:type="dcterms:W3CDTF">2026-03-02T20:45:00Z</dcterms:modified>
  <cp:category/>
</cp:coreProperties>
</file>